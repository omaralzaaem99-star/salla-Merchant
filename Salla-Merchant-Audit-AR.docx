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rPr>
          <w:rFonts w:ascii="Arial" w:hAnsi="Arial" w:cs="Arial"/>
          <w:b/>
          <w:color w:val="000000"/>
          <w:sz w:val="48"/>
          <w:szCs w:val="48"/>
          <w:lang w:bidi="ar-IQ"/>
          <w:rtl w:val="1"/>
          <w:bCs/>
        </w:rPr>
        <w:t>تقرير تدقيق تطبيق المتجر</w:t>
      </w:r>
    </w:p>
    <w:p>
      <w:pPr>
        <w:pStyle w:val="Subtitle"/>
        <w:bidi w:val="1"/>
        <w:jc w:val="right"/>
      </w:pPr>
      <w:r>
        <w:rPr>
          <w:rFonts w:ascii="Arial" w:hAnsi="Arial" w:cs="Arial"/>
          <w:b w:val="0"/>
          <w:color w:val="000000"/>
          <w:sz w:val="34"/>
          <w:szCs w:val="34"/>
          <w:lang w:bidi="ar-IQ"/>
          <w:rtl w:val="0"/>
        </w:rPr>
        <w:t>Salla</w:t>
      </w:r>
      <w:r>
        <w:rPr>
          <w:rFonts w:ascii="Arial" w:hAnsi="Arial" w:cs="Arial"/>
          <w:b w:val="0"/>
          <w:color w:val="000000"/>
          <w:sz w:val="34"/>
          <w:szCs w:val="34"/>
          <w:lang w:bidi="ar-IQ"/>
          <w:rtl w:val="0"/>
        </w:rPr>
        <w:t xml:space="preserve"> </w:t>
      </w:r>
      <w:r>
        <w:rPr>
          <w:rFonts w:ascii="Arial" w:hAnsi="Arial" w:cs="Arial"/>
          <w:b w:val="0"/>
          <w:color w:val="000000"/>
          <w:sz w:val="34"/>
          <w:szCs w:val="34"/>
          <w:lang w:bidi="ar-IQ"/>
          <w:rtl w:val="0"/>
        </w:rPr>
        <w:t>Merchant</w:t>
      </w:r>
    </w:p>
    <w:p>
      <w:pPr>
        <w:bidi w:val="1"/>
        <w:jc w:val="right"/>
      </w:pPr>
      <w:r>
        <w:rPr>
          <w:rFonts w:ascii="Arial" w:hAnsi="Arial" w:cs="Arial"/>
          <w:b w:val="0"/>
          <w:color w:val="000000"/>
          <w:sz w:val="22"/>
          <w:szCs w:val="22"/>
          <w:lang w:bidi="ar-IQ"/>
          <w:rtl w:val="0"/>
        </w:rPr>
        <w:t>12</w:t>
      </w:r>
      <w:r>
        <w:rPr>
          <w:rFonts w:ascii="Arial" w:hAnsi="Arial" w:cs="Arial"/>
          <w:b w:val="0"/>
          <w:color w:val="000000"/>
          <w:sz w:val="22"/>
          <w:szCs w:val="22"/>
          <w:lang w:bidi="ar-IQ"/>
          <w:rtl w:val="1"/>
        </w:rPr>
        <w:t xml:space="preserve"> أكتوبر </w:t>
      </w:r>
      <w:r>
        <w:rPr>
          <w:rFonts w:ascii="Arial" w:hAnsi="Arial" w:cs="Arial"/>
          <w:b w:val="0"/>
          <w:color w:val="000000"/>
          <w:sz w:val="22"/>
          <w:szCs w:val="22"/>
          <w:lang w:bidi="ar-IQ"/>
          <w:rtl w:val="0"/>
        </w:rPr>
        <w:t>2026</w:t>
      </w:r>
      <w:r>
        <w:rPr>
          <w:rFonts w:ascii="Arial" w:hAnsi="Arial" w:cs="Arial"/>
          <w:b w:val="0"/>
          <w:color w:val="000000"/>
          <w:sz w:val="22"/>
          <w:szCs w:val="22"/>
          <w:lang w:bidi="ar-IQ"/>
          <w:rtl w:val="1"/>
        </w:rPr>
        <w:t xml:space="preserve">   |   المصدر </w:t>
      </w:r>
      <w:r>
        <w:rPr>
          <w:rFonts w:ascii="Arial" w:hAnsi="Arial" w:cs="Arial"/>
          <w:b w:val="0"/>
          <w:color w:val="000000"/>
          <w:sz w:val="22"/>
          <w:szCs w:val="22"/>
          <w:lang w:bidi="ar-IQ"/>
          <w:rtl w:val="0"/>
        </w:rPr>
        <w:t>1.0.1+30</w:t>
      </w:r>
    </w:p>
    <w:p>
      <w:pPr>
        <w:bidi w:val="1"/>
        <w:jc w:val="right"/>
      </w:pPr>
      <w:r>
        <w:rPr>
          <w:rFonts w:ascii="Arial" w:hAnsi="Arial" w:cs="Arial"/>
          <w:b w:val="0"/>
          <w:color w:val="000000"/>
          <w:sz w:val="24"/>
          <w:szCs w:val="24"/>
          <w:lang w:bidi="ar-IQ"/>
          <w:rtl w:val="1"/>
        </w:rPr>
        <w:t xml:space="preserve">الغرض من التقرير هو تسليم نتائج التدقيق والإصلاحات إلى المطور أو شركة النشر، مع بيان القرارات والاختبارات المتبقية قبل إعادة التقديم إلى </w:t>
      </w:r>
      <w:r>
        <w:rPr>
          <w:rFonts w:ascii="Arial" w:hAnsi="Arial" w:cs="Arial"/>
          <w:b w:val="0"/>
          <w:color w:val="000000"/>
          <w:sz w:val="24"/>
          <w:szCs w:val="24"/>
          <w:lang w:bidi="ar-IQ"/>
          <w:rtl w:val="0"/>
        </w:rPr>
        <w:t>Apple.</w:t>
      </w:r>
    </w:p>
    <w:p>
      <w:pPr>
        <w:bidi w:val="1"/>
        <w:jc w:val="right"/>
      </w:pPr>
      <w:r>
        <w:rPr>
          <w:rFonts w:ascii="Arial" w:hAnsi="Arial" w:cs="Arial"/>
          <w:b w:val="0"/>
          <w:color w:val="000000"/>
          <w:sz w:val="22"/>
          <w:szCs w:val="22"/>
          <w:lang w:bidi="ar-IQ"/>
          <w:rtl w:val="1"/>
        </w:rPr>
        <w:t xml:space="preserve">المستودع الخاص   </w:t>
      </w:r>
      <w:hyperlink r:id="rId11">
        <w:r>
          <w:rPr>
            <w:color w:val="175A70"/>
            <w:sz w:val="22"/>
          </w:rPr>
          <w:t>sala-store-30</w:t>
        </w:r>
      </w:hyperlink>
    </w:p>
    <w:p>
      <w:pPr>
        <w:bidi w:val="1"/>
        <w:jc w:val="right"/>
      </w:pPr>
      <w:r>
        <w:rPr>
          <w:rFonts w:ascii="Arial" w:hAnsi="Arial" w:cs="Arial"/>
          <w:b w:val="0"/>
          <w:color w:val="000000"/>
          <w:sz w:val="22"/>
          <w:szCs w:val="22"/>
          <w:lang w:bidi="ar-IQ"/>
          <w:rtl w:val="1"/>
        </w:rPr>
        <w:t xml:space="preserve">مرجع التغييرات على </w:t>
      </w:r>
      <w:r>
        <w:rPr>
          <w:rFonts w:ascii="Arial" w:hAnsi="Arial" w:cs="Arial"/>
          <w:b w:val="0"/>
          <w:color w:val="000000"/>
          <w:sz w:val="22"/>
          <w:szCs w:val="22"/>
          <w:lang w:bidi="ar-IQ"/>
          <w:rtl w:val="0"/>
        </w:rPr>
        <w:t>GitHub</w:t>
      </w:r>
      <w:r>
        <w:rPr>
          <w:rFonts w:ascii="Arial" w:hAnsi="Arial" w:cs="Arial"/>
          <w:b w:val="0"/>
          <w:color w:val="000000"/>
          <w:sz w:val="22"/>
          <w:szCs w:val="22"/>
          <w:lang w:bidi="ar-IQ"/>
          <w:rtl w:val="0"/>
        </w:rPr>
        <w:t xml:space="preserve">   </w:t>
      </w:r>
      <w:r>
        <w:rPr>
          <w:rFonts w:ascii="Arial" w:hAnsi="Arial" w:cs="Arial"/>
          <w:b w:val="0"/>
          <w:color w:val="000000"/>
          <w:sz w:val="22"/>
          <w:szCs w:val="22"/>
          <w:lang w:bidi="ar-IQ"/>
          <w:rtl w:val="0"/>
        </w:rPr>
        <w:t>5ad7831</w:t>
      </w:r>
    </w:p>
    <w:p>
      <w:pPr>
        <w:pStyle w:val="Heading1"/>
        <w:bidi w:val="1"/>
        <w:jc w:val="right"/>
      </w:pPr>
      <w:r>
        <w:rPr>
          <w:rFonts w:ascii="Arial" w:hAnsi="Arial" w:cs="Arial"/>
          <w:b/>
          <w:color w:val="000000"/>
          <w:sz w:val="32"/>
          <w:szCs w:val="32"/>
          <w:lang w:bidi="ar-IQ"/>
          <w:rtl w:val="1"/>
          <w:bCs/>
        </w:rPr>
        <w:t>النتيجة</w:t>
      </w:r>
    </w:p>
    <w:p>
      <w:pPr>
        <w:bidi w:val="1"/>
        <w:jc w:val="right"/>
      </w:pPr>
      <w:r>
        <w:rPr>
          <w:rFonts w:ascii="Arial" w:hAnsi="Arial" w:cs="Arial"/>
          <w:b w:val="0"/>
          <w:color w:val="000000"/>
          <w:sz w:val="24"/>
          <w:szCs w:val="24"/>
          <w:lang w:bidi="ar-IQ"/>
          <w:rtl w:val="1"/>
        </w:rPr>
        <w:t xml:space="preserve">الإصلاحات في هذه الحزمة مرشح للمراجعة وليست إصداراً منشوراً. لم يُرفع تطبيق إلى </w:t>
      </w:r>
      <w:r>
        <w:rPr>
          <w:rFonts w:ascii="Arial" w:hAnsi="Arial" w:cs="Arial"/>
          <w:b w:val="0"/>
          <w:color w:val="000000"/>
          <w:sz w:val="24"/>
          <w:szCs w:val="24"/>
          <w:lang w:bidi="ar-IQ"/>
          <w:rtl w:val="0"/>
        </w:rPr>
        <w:t>Apple</w:t>
      </w:r>
      <w:r>
        <w:rPr>
          <w:rFonts w:ascii="Arial" w:hAnsi="Arial" w:cs="Arial"/>
          <w:b w:val="0"/>
          <w:color w:val="000000"/>
          <w:sz w:val="24"/>
          <w:szCs w:val="24"/>
          <w:lang w:bidi="ar-IQ"/>
          <w:rtl w:val="1"/>
        </w:rPr>
        <w:t xml:space="preserve">، ولم تُحذف بيانات إنتاجية أو تُنشر وظائف </w:t>
      </w:r>
      <w:r>
        <w:rPr>
          <w:rFonts w:ascii="Arial" w:hAnsi="Arial" w:cs="Arial"/>
          <w:b w:val="0"/>
          <w:color w:val="000000"/>
          <w:sz w:val="24"/>
          <w:szCs w:val="24"/>
          <w:lang w:bidi="ar-IQ"/>
          <w:rtl w:val="0"/>
        </w:rPr>
        <w:t>Firebase</w:t>
      </w:r>
      <w:r>
        <w:rPr>
          <w:rFonts w:ascii="Arial" w:hAnsi="Arial" w:cs="Arial"/>
          <w:b w:val="0"/>
          <w:color w:val="000000"/>
          <w:sz w:val="24"/>
          <w:szCs w:val="24"/>
          <w:lang w:bidi="ar-IQ"/>
          <w:rtl w:val="1"/>
        </w:rPr>
        <w:t xml:space="preserve"> أو سياسة الخصوصية خلال التدقيق. رقم المصدر </w:t>
      </w:r>
      <w:r>
        <w:rPr>
          <w:rFonts w:ascii="Arial" w:hAnsi="Arial" w:cs="Arial"/>
          <w:b w:val="0"/>
          <w:color w:val="000000"/>
          <w:sz w:val="24"/>
          <w:szCs w:val="24"/>
          <w:lang w:bidi="ar-IQ"/>
          <w:rtl w:val="0"/>
        </w:rPr>
        <w:t>1.0.1+30</w:t>
      </w:r>
      <w:r>
        <w:rPr>
          <w:rFonts w:ascii="Arial" w:hAnsi="Arial" w:cs="Arial"/>
          <w:b w:val="0"/>
          <w:color w:val="000000"/>
          <w:sz w:val="24"/>
          <w:szCs w:val="24"/>
          <w:lang w:bidi="ar-IQ"/>
          <w:rtl w:val="1"/>
        </w:rPr>
        <w:t xml:space="preserve">؛ لا يعني ذلك أن البناء </w:t>
      </w:r>
      <w:r>
        <w:rPr>
          <w:rFonts w:ascii="Arial" w:hAnsi="Arial" w:cs="Arial"/>
          <w:b w:val="0"/>
          <w:color w:val="000000"/>
          <w:sz w:val="24"/>
          <w:szCs w:val="24"/>
          <w:lang w:bidi="ar-IQ"/>
          <w:rtl w:val="0"/>
        </w:rPr>
        <w:t>30</w:t>
      </w:r>
      <w:r>
        <w:rPr>
          <w:rFonts w:ascii="Arial" w:hAnsi="Arial" w:cs="Arial"/>
          <w:b w:val="0"/>
          <w:color w:val="000000"/>
          <w:sz w:val="24"/>
          <w:szCs w:val="24"/>
          <w:lang w:bidi="ar-IQ"/>
          <w:rtl w:val="1"/>
        </w:rPr>
        <w:t xml:space="preserve"> المرفوع سابقاً يتضمن هذه الإصلاحات.</w:t>
      </w:r>
    </w:p>
    <w:p>
      <w:pPr>
        <w:bidi w:val="1"/>
        <w:jc w:val="right"/>
      </w:pPr>
      <w:r>
        <w:rPr>
          <w:rFonts w:ascii="Arial" w:hAnsi="Arial" w:cs="Arial"/>
          <w:b/>
          <w:color w:val="000000"/>
          <w:sz w:val="24"/>
          <w:szCs w:val="24"/>
          <w:lang w:bidi="ar-IQ"/>
          <w:rtl w:val="1"/>
          <w:bCs/>
        </w:rPr>
        <w:t xml:space="preserve">لا أوصي بإعادة الإرسال إلى </w:t>
      </w:r>
      <w:r>
        <w:rPr>
          <w:rFonts w:ascii="Arial" w:hAnsi="Arial" w:cs="Arial"/>
          <w:b/>
          <w:color w:val="000000"/>
          <w:sz w:val="24"/>
          <w:szCs w:val="24"/>
          <w:lang w:bidi="ar-IQ"/>
          <w:rtl w:val="0"/>
          <w:bCs/>
        </w:rPr>
        <w:t>Apple</w:t>
      </w:r>
      <w:r>
        <w:rPr>
          <w:rFonts w:ascii="Arial" w:hAnsi="Arial" w:cs="Arial"/>
          <w:b/>
          <w:color w:val="000000"/>
          <w:sz w:val="24"/>
          <w:szCs w:val="24"/>
          <w:lang w:bidi="ar-IQ"/>
          <w:rtl w:val="1"/>
          <w:bCs/>
        </w:rPr>
        <w:t xml:space="preserve"> قبل حسم الاحتفاظ بالاسم والمعرّفات والسجلات الشخصية، والتحقق على </w:t>
      </w:r>
      <w:r>
        <w:rPr>
          <w:rFonts w:ascii="Arial" w:hAnsi="Arial" w:cs="Arial"/>
          <w:b/>
          <w:color w:val="000000"/>
          <w:sz w:val="24"/>
          <w:szCs w:val="24"/>
          <w:lang w:bidi="ar-IQ"/>
          <w:rtl w:val="0"/>
          <w:bCs/>
        </w:rPr>
        <w:t>iPhone/iPad.</w:t>
      </w:r>
      <w:r>
        <w:rPr>
          <w:rFonts w:ascii="Arial" w:hAnsi="Arial" w:cs="Arial"/>
          <w:b w:val="0"/>
          <w:color w:val="000000"/>
          <w:sz w:val="24"/>
          <w:szCs w:val="24"/>
          <w:lang w:bidi="ar-IQ"/>
          <w:rtl w:val="1"/>
        </w:rPr>
        <w:t xml:space="preserve"> اختار المالك إبقاء اسم المتجر مؤقتاً وتوضيح القرار المطلوب. لا يوجد حتى الآن التزام قانوني محدد ومدة موثقة تبرران الاحتفاظ؛ الاتفاق الشفوي الموصوف لا يثبت وحده هذا الاستثناء. هذا تقييم جاهزية تقنية وليس فتوى قانونية أو ضمان قبول.</w:t>
      </w:r>
    </w:p>
    <w:p>
      <w:pPr>
        <w:pStyle w:val="Heading1"/>
        <w:bidi w:val="1"/>
        <w:jc w:val="right"/>
      </w:pPr>
      <w:r>
        <w:rPr>
          <w:rFonts w:ascii="Arial" w:hAnsi="Arial" w:cs="Arial"/>
          <w:b/>
          <w:color w:val="000000"/>
          <w:sz w:val="32"/>
          <w:szCs w:val="32"/>
          <w:lang w:bidi="ar-IQ"/>
          <w:rtl w:val="1"/>
          <w:bCs/>
        </w:rPr>
        <w:t>نطاق العمل ومسارات التحقق</w:t>
      </w:r>
    </w:p>
    <w:p>
      <w:pPr>
        <w:bidi w:val="1"/>
        <w:jc w:val="right"/>
      </w:pPr>
      <w:r>
        <w:rPr>
          <w:rFonts w:ascii="Arial" w:hAnsi="Arial" w:cs="Arial"/>
          <w:b w:val="0"/>
          <w:color w:val="000000"/>
          <w:sz w:val="24"/>
          <w:szCs w:val="24"/>
          <w:lang w:bidi="ar-IQ"/>
          <w:rtl w:val="1"/>
        </w:rPr>
        <w:t xml:space="preserve">• المصدر الحالي </w:t>
      </w:r>
      <w:r>
        <w:rPr>
          <w:rFonts w:ascii="Arial" w:hAnsi="Arial" w:cs="Arial"/>
          <w:b w:val="0"/>
          <w:color w:val="000000"/>
          <w:sz w:val="20"/>
          <w:szCs w:val="20"/>
          <w:lang w:bidi="ar-IQ"/>
          <w:rtl w:val="0"/>
        </w:rPr>
        <w:t>‎sala_store‎</w:t>
      </w:r>
      <w:r>
        <w:rPr>
          <w:rFonts w:ascii="Arial" w:hAnsi="Arial" w:cs="Arial"/>
          <w:b w:val="0"/>
          <w:color w:val="000000"/>
          <w:sz w:val="24"/>
          <w:szCs w:val="24"/>
          <w:lang w:bidi="ar-IQ"/>
          <w:rtl w:val="1"/>
        </w:rPr>
        <w:t xml:space="preserve"> والحزمتان </w:t>
      </w:r>
      <w:r>
        <w:rPr>
          <w:rFonts w:ascii="Arial" w:hAnsi="Arial" w:cs="Arial"/>
          <w:b w:val="0"/>
          <w:color w:val="000000"/>
          <w:sz w:val="20"/>
          <w:szCs w:val="20"/>
          <w:lang w:bidi="ar-IQ"/>
          <w:rtl w:val="0"/>
        </w:rPr>
        <w:t>‎salla_auth‎</w:t>
      </w:r>
      <w:r>
        <w:rPr>
          <w:rFonts w:ascii="Arial" w:hAnsi="Arial" w:cs="Arial"/>
          <w:b w:val="0"/>
          <w:color w:val="000000"/>
          <w:sz w:val="24"/>
          <w:szCs w:val="24"/>
          <w:lang w:bidi="ar-IQ"/>
          <w:rtl w:val="1"/>
        </w:rPr>
        <w:t xml:space="preserve"> و</w:t>
      </w:r>
      <w:r>
        <w:rPr>
          <w:rFonts w:ascii="Arial" w:hAnsi="Arial" w:cs="Arial"/>
          <w:b w:val="0"/>
          <w:color w:val="000000"/>
          <w:sz w:val="20"/>
          <w:szCs w:val="20"/>
          <w:lang w:bidi="ar-IQ"/>
          <w:rtl w:val="0"/>
        </w:rPr>
        <w:t>‎salla_data‎</w:t>
      </w:r>
      <w:r>
        <w:rPr>
          <w:rFonts w:ascii="Arial" w:hAnsi="Arial" w:cs="Arial"/>
          <w:b w:val="0"/>
          <w:color w:val="000000"/>
          <w:sz w:val="24"/>
          <w:szCs w:val="24"/>
          <w:lang w:bidi="ar-IQ"/>
          <w:rtl w:val="1"/>
        </w:rPr>
        <w:t xml:space="preserve">، </w:t>
      </w:r>
      <w:r>
        <w:rPr>
          <w:rFonts w:ascii="Arial" w:hAnsi="Arial" w:cs="Arial"/>
          <w:b w:val="0"/>
          <w:color w:val="000000"/>
          <w:sz w:val="24"/>
          <w:szCs w:val="24"/>
          <w:lang w:bidi="ar-IQ"/>
          <w:rtl w:val="0"/>
        </w:rPr>
        <w:t>iOS</w:t>
      </w:r>
      <w:r>
        <w:rPr>
          <w:rFonts w:ascii="Arial" w:hAnsi="Arial" w:cs="Arial"/>
          <w:b w:val="0"/>
          <w:color w:val="000000"/>
          <w:sz w:val="24"/>
          <w:szCs w:val="24"/>
          <w:lang w:bidi="ar-IQ"/>
          <w:rtl w:val="1"/>
        </w:rPr>
        <w:t xml:space="preserve"> و</w:t>
      </w:r>
      <w:r>
        <w:rPr>
          <w:rFonts w:ascii="Arial" w:hAnsi="Arial" w:cs="Arial"/>
          <w:b w:val="0"/>
          <w:color w:val="000000"/>
          <w:sz w:val="24"/>
          <w:szCs w:val="24"/>
          <w:lang w:bidi="ar-IQ"/>
          <w:rtl w:val="0"/>
        </w:rPr>
        <w:t>Android</w:t>
      </w:r>
      <w:r>
        <w:rPr>
          <w:rFonts w:ascii="Arial" w:hAnsi="Arial" w:cs="Arial"/>
          <w:b w:val="0"/>
          <w:color w:val="000000"/>
          <w:sz w:val="24"/>
          <w:szCs w:val="24"/>
          <w:lang w:bidi="ar-IQ"/>
          <w:rtl w:val="1"/>
        </w:rPr>
        <w:t xml:space="preserve">؛ مصدر الخادم الفعلي </w:t>
      </w:r>
      <w:r>
        <w:rPr>
          <w:rFonts w:ascii="Arial" w:hAnsi="Arial" w:cs="Arial"/>
          <w:b w:val="0"/>
          <w:color w:val="000000"/>
          <w:sz w:val="20"/>
          <w:szCs w:val="20"/>
          <w:lang w:bidi="ar-IQ"/>
          <w:rtl w:val="0"/>
        </w:rPr>
        <w:t>‎server_worker‎</w:t>
      </w:r>
      <w:r>
        <w:rPr>
          <w:rFonts w:ascii="Arial" w:hAnsi="Arial" w:cs="Arial"/>
          <w:b w:val="0"/>
          <w:color w:val="000000"/>
          <w:sz w:val="24"/>
          <w:szCs w:val="24"/>
          <w:lang w:bidi="ar-IQ"/>
          <w:rtl w:val="1"/>
        </w:rPr>
        <w:t xml:space="preserve">، قواعد </w:t>
      </w:r>
      <w:r>
        <w:rPr>
          <w:rFonts w:ascii="Arial" w:hAnsi="Arial" w:cs="Arial"/>
          <w:b w:val="0"/>
          <w:color w:val="000000"/>
          <w:sz w:val="24"/>
          <w:szCs w:val="24"/>
          <w:lang w:bidi="ar-IQ"/>
          <w:rtl w:val="0"/>
        </w:rPr>
        <w:t>RTDB/Firestore/Storage</w:t>
      </w:r>
      <w:r>
        <w:rPr>
          <w:rFonts w:ascii="Arial" w:hAnsi="Arial" w:cs="Arial"/>
          <w:b w:val="0"/>
          <w:color w:val="000000"/>
          <w:sz w:val="24"/>
          <w:szCs w:val="24"/>
          <w:lang w:bidi="ar-IQ"/>
          <w:rtl w:val="1"/>
        </w:rPr>
        <w:t>، وثائق النشر والسياسة وروابطها العامة.</w:t>
      </w:r>
    </w:p>
    <w:p>
      <w:pPr>
        <w:bidi w:val="1"/>
        <w:jc w:val="right"/>
      </w:pPr>
      <w:r>
        <w:rPr>
          <w:rFonts w:ascii="Arial" w:hAnsi="Arial" w:cs="Arial"/>
          <w:b w:val="0"/>
          <w:color w:val="000000"/>
          <w:sz w:val="24"/>
          <w:szCs w:val="24"/>
          <w:lang w:bidi="ar-IQ"/>
          <w:rtl w:val="1"/>
        </w:rPr>
        <w:t xml:space="preserve">• الاستكشاف: </w:t>
      </w:r>
      <w:r>
        <w:rPr>
          <w:rFonts w:ascii="Arial" w:hAnsi="Arial" w:cs="Arial"/>
          <w:b w:val="0"/>
          <w:color w:val="000000"/>
          <w:sz w:val="20"/>
          <w:szCs w:val="20"/>
          <w:lang w:bidi="ar-IQ"/>
          <w:rtl w:val="0"/>
        </w:rPr>
        <w:t>‎StoreAccessEntry‎</w:t>
      </w:r>
      <w:r>
        <w:rPr>
          <w:rFonts w:ascii="Arial" w:hAnsi="Arial" w:cs="Arial"/>
          <w:b w:val="0"/>
          <w:color w:val="000000"/>
          <w:sz w:val="24"/>
          <w:szCs w:val="24"/>
          <w:lang w:bidi="ar-IQ"/>
          <w:rtl w:val="0"/>
        </w:rPr>
        <w:t xml:space="preserve"> → </w:t>
      </w:r>
      <w:r>
        <w:rPr>
          <w:rFonts w:ascii="Arial" w:hAnsi="Arial" w:cs="Arial"/>
          <w:b w:val="0"/>
          <w:color w:val="000000"/>
          <w:sz w:val="20"/>
          <w:szCs w:val="20"/>
          <w:lang w:bidi="ar-IQ"/>
          <w:rtl w:val="0"/>
        </w:rPr>
        <w:t>‎StoreHomePage.guest‎</w:t>
      </w:r>
      <w:r>
        <w:rPr>
          <w:rFonts w:ascii="Arial" w:hAnsi="Arial" w:cs="Arial"/>
          <w:b w:val="0"/>
          <w:color w:val="000000"/>
          <w:sz w:val="24"/>
          <w:szCs w:val="24"/>
          <w:lang w:bidi="ar-IQ"/>
          <w:rtl w:val="1"/>
        </w:rPr>
        <w:t xml:space="preserve"> → واجهة دون صلاحيات متجر. الأفعال المحمية تنتقل للدخول/إنشاء الحساب.</w:t>
      </w:r>
    </w:p>
    <w:p>
      <w:pPr>
        <w:bidi w:val="1"/>
        <w:jc w:val="right"/>
      </w:pPr>
      <w:r>
        <w:rPr>
          <w:rFonts w:ascii="Arial" w:hAnsi="Arial" w:cs="Arial"/>
          <w:b w:val="0"/>
          <w:color w:val="000000"/>
          <w:sz w:val="24"/>
          <w:szCs w:val="24"/>
          <w:lang w:bidi="ar-IQ"/>
          <w:rtl w:val="1"/>
        </w:rPr>
        <w:t xml:space="preserve">• إنشاء الحساب: واجهة </w:t>
      </w:r>
      <w:r>
        <w:rPr>
          <w:rFonts w:ascii="Arial" w:hAnsi="Arial" w:cs="Arial"/>
          <w:b w:val="0"/>
          <w:color w:val="000000"/>
          <w:sz w:val="20"/>
          <w:szCs w:val="20"/>
          <w:lang w:bidi="ar-IQ"/>
          <w:rtl w:val="0"/>
        </w:rPr>
        <w:t>‎store_guest.dart‎</w:t>
      </w:r>
      <w:r>
        <w:rPr>
          <w:rFonts w:ascii="Arial" w:hAnsi="Arial" w:cs="Arial"/>
          <w:b w:val="0"/>
          <w:color w:val="000000"/>
          <w:sz w:val="24"/>
          <w:szCs w:val="24"/>
          <w:lang w:bidi="ar-IQ"/>
          <w:rtl w:val="1"/>
        </w:rPr>
        <w:t xml:space="preserve"> → جلسة </w:t>
      </w:r>
      <w:r>
        <w:rPr>
          <w:rFonts w:ascii="Arial" w:hAnsi="Arial" w:cs="Arial"/>
          <w:b w:val="0"/>
          <w:color w:val="000000"/>
          <w:sz w:val="24"/>
          <w:szCs w:val="24"/>
          <w:lang w:bidi="ar-IQ"/>
          <w:rtl w:val="0"/>
        </w:rPr>
        <w:t>Firebase</w:t>
      </w:r>
      <w:r>
        <w:rPr>
          <w:rFonts w:ascii="Arial" w:hAnsi="Arial" w:cs="Arial"/>
          <w:b w:val="0"/>
          <w:color w:val="000000"/>
          <w:sz w:val="24"/>
          <w:szCs w:val="24"/>
          <w:lang w:bidi="ar-IQ"/>
          <w:rtl w:val="1"/>
        </w:rPr>
        <w:t xml:space="preserve"> مؤقتة وطلب محفوظ لإعادة المحاولة → </w:t>
      </w:r>
      <w:r>
        <w:rPr>
          <w:rFonts w:ascii="Arial" w:hAnsi="Arial" w:cs="Arial"/>
          <w:b w:val="0"/>
          <w:color w:val="000000"/>
          <w:sz w:val="20"/>
          <w:szCs w:val="20"/>
          <w:lang w:bidi="ar-IQ"/>
          <w:rtl w:val="0"/>
        </w:rPr>
        <w:t>‎manageStoreApplication‎</w:t>
      </w:r>
      <w:r>
        <w:rPr>
          <w:rFonts w:ascii="Arial" w:hAnsi="Arial" w:cs="Arial"/>
          <w:b w:val="0"/>
          <w:color w:val="000000"/>
          <w:sz w:val="24"/>
          <w:szCs w:val="24"/>
          <w:lang w:bidi="ar-IQ"/>
          <w:rtl w:val="0"/>
        </w:rPr>
        <w:t>/</w:t>
      </w:r>
      <w:r>
        <w:rPr>
          <w:rFonts w:ascii="Arial" w:hAnsi="Arial" w:cs="Arial"/>
          <w:b w:val="0"/>
          <w:color w:val="000000"/>
          <w:sz w:val="20"/>
          <w:szCs w:val="20"/>
          <w:lang w:bidi="ar-IQ"/>
          <w:rtl w:val="0"/>
        </w:rPr>
        <w:t>‎store_applications.js‎</w:t>
      </w:r>
      <w:r>
        <w:rPr>
          <w:rFonts w:ascii="Arial" w:hAnsi="Arial" w:cs="Arial"/>
          <w:b w:val="0"/>
          <w:color w:val="000000"/>
          <w:sz w:val="24"/>
          <w:szCs w:val="24"/>
          <w:lang w:bidi="ar-IQ"/>
          <w:rtl w:val="1"/>
        </w:rPr>
        <w:t xml:space="preserve"> → طلب يخص </w:t>
      </w:r>
      <w:r>
        <w:rPr>
          <w:rFonts w:ascii="Arial" w:hAnsi="Arial" w:cs="Arial"/>
          <w:b w:val="0"/>
          <w:color w:val="000000"/>
          <w:sz w:val="24"/>
          <w:szCs w:val="24"/>
          <w:lang w:bidi="ar-IQ"/>
          <w:rtl w:val="0"/>
        </w:rPr>
        <w:t>UID</w:t>
      </w:r>
      <w:r>
        <w:rPr>
          <w:rFonts w:ascii="Arial" w:hAnsi="Arial" w:cs="Arial"/>
          <w:b w:val="0"/>
          <w:color w:val="000000"/>
          <w:sz w:val="24"/>
          <w:szCs w:val="24"/>
          <w:lang w:bidi="ar-IQ"/>
          <w:rtl w:val="1"/>
        </w:rPr>
        <w:t xml:space="preserve"> صاحبه → اعتماد الإدارة → ربط المتجر عبر الرمز. لا يتحول تقديم الاسم والهاتف والعنوان إلى اعتماد تلقائي.</w:t>
      </w:r>
    </w:p>
    <w:p>
      <w:pPr>
        <w:bidi w:val="1"/>
        <w:jc w:val="right"/>
      </w:pPr>
      <w:r>
        <w:rPr>
          <w:rFonts w:ascii="Arial" w:hAnsi="Arial" w:cs="Arial"/>
          <w:b w:val="0"/>
          <w:color w:val="000000"/>
          <w:sz w:val="24"/>
          <w:szCs w:val="24"/>
          <w:lang w:bidi="ar-IQ"/>
          <w:rtl w:val="1"/>
        </w:rPr>
        <w:t xml:space="preserve">• الدخول: </w:t>
      </w:r>
      <w:r>
        <w:rPr>
          <w:rFonts w:ascii="Arial" w:hAnsi="Arial" w:cs="Arial"/>
          <w:b w:val="0"/>
          <w:color w:val="000000"/>
          <w:sz w:val="20"/>
          <w:szCs w:val="20"/>
          <w:lang w:bidi="ar-IQ"/>
          <w:rtl w:val="0"/>
        </w:rPr>
        <w:t>‎SallaAuthService‎</w:t>
      </w:r>
      <w:r>
        <w:rPr>
          <w:rFonts w:ascii="Arial" w:hAnsi="Arial" w:cs="Arial"/>
          <w:b w:val="0"/>
          <w:color w:val="000000"/>
          <w:sz w:val="24"/>
          <w:szCs w:val="24"/>
          <w:lang w:bidi="ar-IQ"/>
          <w:rtl w:val="0"/>
        </w:rPr>
        <w:t xml:space="preserve"> → </w:t>
      </w:r>
      <w:r>
        <w:rPr>
          <w:rFonts w:ascii="Arial" w:hAnsi="Arial" w:cs="Arial"/>
          <w:b w:val="0"/>
          <w:color w:val="000000"/>
          <w:sz w:val="20"/>
          <w:szCs w:val="20"/>
          <w:lang w:bidi="ar-IQ"/>
          <w:rtl w:val="0"/>
        </w:rPr>
        <w:t>‎linkAccountWithCode‎</w:t>
      </w:r>
      <w:r>
        <w:rPr>
          <w:rFonts w:ascii="Arial" w:hAnsi="Arial" w:cs="Arial"/>
          <w:b w:val="0"/>
          <w:color w:val="000000"/>
          <w:sz w:val="24"/>
          <w:szCs w:val="24"/>
          <w:lang w:bidi="ar-IQ"/>
          <w:rtl w:val="1"/>
        </w:rPr>
        <w:t xml:space="preserve"> → فحص الرمز والهاتف وحالة المتجر → قفل دورة حياة الهوية → ربط الدور → قواعد الصلاحيات. الهاتف وحده ليس إثبات ملكية.</w:t>
      </w:r>
    </w:p>
    <w:p>
      <w:pPr>
        <w:bidi w:val="1"/>
        <w:jc w:val="right"/>
      </w:pPr>
      <w:r>
        <w:rPr>
          <w:rFonts w:ascii="Arial" w:hAnsi="Arial" w:cs="Arial"/>
          <w:b w:val="0"/>
          <w:color w:val="000000"/>
          <w:sz w:val="24"/>
          <w:szCs w:val="24"/>
          <w:lang w:bidi="ar-IQ"/>
          <w:rtl w:val="1"/>
        </w:rPr>
        <w:t xml:space="preserve">• الحذف: </w:t>
      </w:r>
      <w:r>
        <w:rPr>
          <w:rFonts w:ascii="Arial" w:hAnsi="Arial" w:cs="Arial"/>
          <w:b w:val="0"/>
          <w:color w:val="000000"/>
          <w:sz w:val="20"/>
          <w:szCs w:val="20"/>
          <w:lang w:bidi="ar-IQ"/>
          <w:rtl w:val="0"/>
        </w:rPr>
        <w:t>‎store_privacy_request.dart‎</w:t>
      </w:r>
      <w:r>
        <w:rPr>
          <w:rFonts w:ascii="Arial" w:hAnsi="Arial" w:cs="Arial"/>
          <w:b w:val="0"/>
          <w:color w:val="000000"/>
          <w:sz w:val="24"/>
          <w:szCs w:val="24"/>
          <w:lang w:bidi="ar-IQ"/>
          <w:rtl w:val="1"/>
        </w:rPr>
        <w:t xml:space="preserve"> → تأكيد ومعرّف عملية ثابت → مسار الحذف الفوري/حالة العملية → غلق المتجر ومنع إعادة الربط → تنظيف البيانات والأدوار → </w:t>
      </w:r>
      <w:r>
        <w:rPr>
          <w:rFonts w:ascii="Arial" w:hAnsi="Arial" w:cs="Arial"/>
          <w:b w:val="0"/>
          <w:color w:val="000000"/>
          <w:sz w:val="24"/>
          <w:szCs w:val="24"/>
          <w:lang w:bidi="ar-IQ"/>
          <w:rtl w:val="0"/>
        </w:rPr>
        <w:t>Firebase</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Auth</w:t>
      </w:r>
      <w:r>
        <w:rPr>
          <w:rFonts w:ascii="Arial" w:hAnsi="Arial" w:cs="Arial"/>
          <w:b w:val="0"/>
          <w:color w:val="000000"/>
          <w:sz w:val="24"/>
          <w:szCs w:val="24"/>
          <w:lang w:bidi="ar-IQ"/>
          <w:rtl w:val="1"/>
        </w:rPr>
        <w:t xml:space="preserve"> → تنظيف الجهاز وخروج. الفشل الجزئي يبقى قيد الاستكمال؛ لا يُحوّل إلى نجاح نهائي كاذب. الحساب ذو دور آخر يحتفظ بالدور الآخر فقط.</w:t>
      </w:r>
    </w:p>
    <w:p>
      <w:pPr>
        <w:bidi w:val="1"/>
        <w:jc w:val="right"/>
      </w:pPr>
      <w:r>
        <w:rPr>
          <w:rFonts w:ascii="Arial" w:hAnsi="Arial" w:cs="Arial"/>
          <w:b w:val="0"/>
          <w:color w:val="000000"/>
          <w:sz w:val="24"/>
          <w:szCs w:val="24"/>
          <w:lang w:bidi="ar-IQ"/>
          <w:rtl w:val="1"/>
        </w:rPr>
        <w:t>• أُبقي تصميم التطبيق وآلية اعتماد الإدارة ولوحة الإدارة والدفاتر المالية كما هي. لم تُجرَ إعادة تصميم أو إضافة ميزات تجارية.</w:t>
      </w:r>
    </w:p>
    <w:p>
      <w:pPr>
        <w:pStyle w:val="Heading1"/>
        <w:bidi w:val="1"/>
        <w:jc w:val="right"/>
      </w:pPr>
      <w:r>
        <w:rPr>
          <w:rFonts w:ascii="Arial" w:hAnsi="Arial" w:cs="Arial"/>
          <w:b/>
          <w:color w:val="000000"/>
          <w:sz w:val="32"/>
          <w:szCs w:val="32"/>
          <w:lang w:bidi="ar-IQ"/>
          <w:rtl w:val="1"/>
          <w:bCs/>
        </w:rPr>
        <w:t>النتائج المؤكدة والإصلاحات</w:t>
      </w:r>
    </w:p>
    <w:p>
      <w:pPr>
        <w:pStyle w:val="Heading2"/>
        <w:bidi w:val="1"/>
        <w:jc w:val="right"/>
      </w:pPr>
      <w:r>
        <w:rPr>
          <w:rFonts w:ascii="Arial" w:hAnsi="Arial" w:cs="Arial"/>
          <w:b/>
          <w:color w:val="000000"/>
          <w:sz w:val="26"/>
          <w:szCs w:val="26"/>
          <w:lang w:bidi="ar-IQ"/>
          <w:rtl w:val="0"/>
          <w:bCs/>
        </w:rPr>
        <w:t>A1</w:t>
      </w:r>
      <w:r>
        <w:rPr>
          <w:rFonts w:ascii="Arial" w:hAnsi="Arial" w:cs="Arial"/>
          <w:b/>
          <w:color w:val="000000"/>
          <w:sz w:val="26"/>
          <w:szCs w:val="26"/>
          <w:lang w:bidi="ar-IQ"/>
          <w:rtl w:val="1"/>
          <w:bCs/>
        </w:rPr>
        <w:t xml:space="preserve">   تنظيف بيانات الموقع في الطلبات</w:t>
      </w:r>
    </w:p>
    <w:p>
      <w:pPr>
        <w:bidi w:val="1"/>
        <w:jc w:val="right"/>
      </w:pPr>
      <w:r>
        <w:rPr>
          <w:rFonts w:ascii="Arial" w:hAnsi="Arial" w:cs="Arial"/>
          <w:b/>
          <w:color w:val="000000"/>
          <w:sz w:val="24"/>
          <w:szCs w:val="24"/>
          <w:lang w:bidi="ar-IQ"/>
          <w:rtl w:val="1"/>
          <w:bCs/>
        </w:rPr>
        <w:t>النتيجة والأثر:</w:t>
      </w:r>
      <w:r>
        <w:rPr>
          <w:rFonts w:ascii="Arial" w:hAnsi="Arial" w:cs="Arial"/>
          <w:b w:val="0"/>
          <w:color w:val="000000"/>
          <w:sz w:val="24"/>
          <w:szCs w:val="24"/>
          <w:lang w:bidi="ar-IQ"/>
          <w:rtl w:val="1"/>
        </w:rPr>
        <w:t xml:space="preserve"> الحذف يزيل هاتف المتجر لكنه يترك عنوانه وإحداثياته في لقطات الطلبات</w:t>
      </w:r>
    </w:p>
    <w:p>
      <w:pPr>
        <w:bidi w:val="1"/>
        <w:jc w:val="right"/>
      </w:pPr>
      <w:r>
        <w:rPr>
          <w:rFonts w:ascii="Arial" w:hAnsi="Arial" w:cs="Arial"/>
          <w:b/>
          <w:color w:val="000000"/>
          <w:sz w:val="24"/>
          <w:szCs w:val="24"/>
          <w:lang w:bidi="ar-IQ"/>
          <w:rtl w:val="1"/>
          <w:bCs/>
        </w:rPr>
        <w:t>الإجراء:</w:t>
      </w:r>
      <w:r>
        <w:rPr>
          <w:rFonts w:ascii="Arial" w:hAnsi="Arial" w:cs="Arial"/>
          <w:b w:val="0"/>
          <w:color w:val="000000"/>
          <w:sz w:val="24"/>
          <w:szCs w:val="24"/>
          <w:lang w:bidi="ar-IQ"/>
          <w:rtl w:val="1"/>
        </w:rPr>
        <w:t xml:space="preserve"> حذف </w:t>
      </w:r>
      <w:r>
        <w:rPr>
          <w:rFonts w:ascii="Arial" w:hAnsi="Arial" w:cs="Arial"/>
          <w:b w:val="0"/>
          <w:color w:val="000000"/>
          <w:sz w:val="20"/>
          <w:szCs w:val="20"/>
          <w:lang w:bidi="ar-IQ"/>
          <w:rtl w:val="0"/>
        </w:rPr>
        <w:t>‎storePhone/storeAddress/storeLat/storeLng‎</w:t>
      </w:r>
      <w:r>
        <w:rPr>
          <w:rFonts w:ascii="Arial" w:hAnsi="Arial" w:cs="Arial"/>
          <w:b w:val="0"/>
          <w:color w:val="000000"/>
          <w:sz w:val="24"/>
          <w:szCs w:val="24"/>
          <w:lang w:bidi="ar-IQ"/>
          <w:rtl w:val="1"/>
        </w:rPr>
        <w:t xml:space="preserve"> مع الحفاظ على القيم وحالة الطلب وبيانات الأطراف الأخرى</w:t>
      </w:r>
    </w:p>
    <w:p>
      <w:pPr>
        <w:bidi w:val="1"/>
        <w:jc w:val="right"/>
      </w:pPr>
      <w:r>
        <w:rPr>
          <w:rFonts w:ascii="Arial" w:hAnsi="Arial" w:cs="Arial"/>
          <w:b/>
          <w:color w:val="000000"/>
          <w:sz w:val="22"/>
          <w:szCs w:val="22"/>
          <w:lang w:bidi="ar-IQ"/>
          <w:rtl w:val="1"/>
          <w:bCs/>
        </w:rPr>
        <w:t>الإرشادات ذات الصلة:</w:t>
      </w:r>
      <w:r>
        <w:rPr>
          <w:rFonts w:ascii="Arial" w:hAnsi="Arial" w:cs="Arial"/>
          <w:b w:val="0"/>
          <w:color w:val="000000"/>
          <w:sz w:val="22"/>
          <w:szCs w:val="22"/>
          <w:lang w:bidi="ar-IQ"/>
          <w:rtl w:val="0"/>
        </w:rPr>
        <w:t xml:space="preserve"> </w:t>
      </w:r>
      <w:r>
        <w:rPr>
          <w:rFonts w:ascii="Arial" w:hAnsi="Arial" w:cs="Arial"/>
          <w:b w:val="0"/>
          <w:color w:val="000000"/>
          <w:sz w:val="22"/>
          <w:szCs w:val="22"/>
          <w:lang w:bidi="ar-IQ"/>
          <w:rtl w:val="0"/>
        </w:rPr>
        <w:t>5.1.1(v)</w:t>
      </w:r>
    </w:p>
    <w:p>
      <w:pPr>
        <w:pStyle w:val="Heading2"/>
        <w:bidi w:val="1"/>
        <w:jc w:val="right"/>
      </w:pPr>
      <w:r>
        <w:rPr>
          <w:rFonts w:ascii="Arial" w:hAnsi="Arial" w:cs="Arial"/>
          <w:b/>
          <w:color w:val="000000"/>
          <w:sz w:val="26"/>
          <w:szCs w:val="26"/>
          <w:lang w:bidi="ar-IQ"/>
          <w:rtl w:val="0"/>
          <w:bCs/>
        </w:rPr>
        <w:t>A2</w:t>
      </w:r>
      <w:r>
        <w:rPr>
          <w:rFonts w:ascii="Arial" w:hAnsi="Arial" w:cs="Arial"/>
          <w:b/>
          <w:color w:val="000000"/>
          <w:sz w:val="26"/>
          <w:szCs w:val="26"/>
          <w:lang w:bidi="ar-IQ"/>
          <w:rtl w:val="1"/>
          <w:bCs/>
        </w:rPr>
        <w:t xml:space="preserve">   تنظيف مراجع الحساب</w:t>
      </w:r>
    </w:p>
    <w:p>
      <w:pPr>
        <w:bidi w:val="1"/>
        <w:jc w:val="right"/>
      </w:pPr>
      <w:r>
        <w:rPr>
          <w:rFonts w:ascii="Arial" w:hAnsi="Arial" w:cs="Arial"/>
          <w:b/>
          <w:color w:val="000000"/>
          <w:sz w:val="24"/>
          <w:szCs w:val="24"/>
          <w:lang w:bidi="ar-IQ"/>
          <w:rtl w:val="1"/>
          <w:bCs/>
        </w:rPr>
        <w:t>النتيجة والأثر:</w:t>
      </w:r>
      <w:r>
        <w:rPr>
          <w:rFonts w:ascii="Arial" w:hAnsi="Arial" w:cs="Arial"/>
          <w:b w:val="0"/>
          <w:color w:val="000000"/>
          <w:sz w:val="24"/>
          <w:szCs w:val="24"/>
          <w:lang w:bidi="ar-IQ"/>
          <w:rtl w:val="1"/>
        </w:rPr>
        <w:t xml:space="preserve"> بقايا إشعارات/مراجع متجر وبيانات اتصال الإحالة وروابط سجل الدخول لم تكن ضمن التنظيف</w:t>
      </w:r>
    </w:p>
    <w:p>
      <w:pPr>
        <w:bidi w:val="1"/>
        <w:jc w:val="right"/>
      </w:pPr>
      <w:r>
        <w:rPr>
          <w:rFonts w:ascii="Arial" w:hAnsi="Arial" w:cs="Arial"/>
          <w:b/>
          <w:color w:val="000000"/>
          <w:sz w:val="24"/>
          <w:szCs w:val="24"/>
          <w:lang w:bidi="ar-IQ"/>
          <w:rtl w:val="1"/>
          <w:bCs/>
        </w:rPr>
        <w:t>الإجراء:</w:t>
      </w:r>
      <w:r>
        <w:rPr>
          <w:rFonts w:ascii="Arial" w:hAnsi="Arial" w:cs="Arial"/>
          <w:b w:val="0"/>
          <w:color w:val="000000"/>
          <w:sz w:val="24"/>
          <w:szCs w:val="24"/>
          <w:lang w:bidi="ar-IQ"/>
          <w:rtl w:val="1"/>
        </w:rPr>
        <w:t xml:space="preserve"> أضيف تنظيف مسارات محددة، وفحص ملكية الإحالة، ومسح سجل دخول دور المتجر فقط وعدّاد محاولاته المرتبط به</w:t>
      </w:r>
    </w:p>
    <w:p>
      <w:pPr>
        <w:bidi w:val="1"/>
        <w:jc w:val="right"/>
      </w:pPr>
      <w:r>
        <w:rPr>
          <w:rFonts w:ascii="Arial" w:hAnsi="Arial" w:cs="Arial"/>
          <w:b/>
          <w:color w:val="000000"/>
          <w:sz w:val="22"/>
          <w:szCs w:val="22"/>
          <w:lang w:bidi="ar-IQ"/>
          <w:rtl w:val="1"/>
          <w:bCs/>
        </w:rPr>
        <w:t>الإرشادات ذات الصلة:</w:t>
      </w:r>
      <w:r>
        <w:rPr>
          <w:rFonts w:ascii="Arial" w:hAnsi="Arial" w:cs="Arial"/>
          <w:b w:val="0"/>
          <w:color w:val="000000"/>
          <w:sz w:val="22"/>
          <w:szCs w:val="22"/>
          <w:lang w:bidi="ar-IQ"/>
          <w:rtl w:val="0"/>
        </w:rPr>
        <w:t xml:space="preserve"> </w:t>
      </w:r>
      <w:r>
        <w:rPr>
          <w:rFonts w:ascii="Arial" w:hAnsi="Arial" w:cs="Arial"/>
          <w:b w:val="0"/>
          <w:color w:val="000000"/>
          <w:sz w:val="22"/>
          <w:szCs w:val="22"/>
          <w:lang w:bidi="ar-IQ"/>
          <w:rtl w:val="0"/>
        </w:rPr>
        <w:t>5.1.1(v)</w:t>
      </w:r>
      <w:r>
        <w:rPr>
          <w:rFonts w:ascii="Arial" w:hAnsi="Arial" w:cs="Arial"/>
          <w:b w:val="0"/>
          <w:color w:val="000000"/>
          <w:sz w:val="22"/>
          <w:szCs w:val="22"/>
          <w:lang w:bidi="ar-IQ"/>
          <w:rtl w:val="1"/>
        </w:rPr>
        <w:t xml:space="preserve">، </w:t>
      </w:r>
      <w:r>
        <w:rPr>
          <w:rFonts w:ascii="Arial" w:hAnsi="Arial" w:cs="Arial"/>
          <w:b w:val="0"/>
          <w:color w:val="000000"/>
          <w:sz w:val="22"/>
          <w:szCs w:val="22"/>
          <w:lang w:bidi="ar-IQ"/>
          <w:rtl w:val="0"/>
        </w:rPr>
        <w:t>1.6</w:t>
      </w:r>
    </w:p>
    <w:p>
      <w:pPr>
        <w:pStyle w:val="Heading2"/>
        <w:bidi w:val="1"/>
        <w:jc w:val="right"/>
      </w:pPr>
      <w:r>
        <w:rPr>
          <w:rFonts w:ascii="Arial" w:hAnsi="Arial" w:cs="Arial"/>
          <w:b/>
          <w:color w:val="000000"/>
          <w:sz w:val="26"/>
          <w:szCs w:val="26"/>
          <w:lang w:bidi="ar-IQ"/>
          <w:rtl w:val="0"/>
          <w:bCs/>
        </w:rPr>
        <w:t>A3</w:t>
      </w:r>
      <w:r>
        <w:rPr>
          <w:rFonts w:ascii="Arial" w:hAnsi="Arial" w:cs="Arial"/>
          <w:b/>
          <w:color w:val="000000"/>
          <w:sz w:val="26"/>
          <w:szCs w:val="26"/>
          <w:lang w:bidi="ar-IQ"/>
          <w:rtl w:val="1"/>
          <w:bCs/>
        </w:rPr>
        <w:t xml:space="preserve">   مسح بيانات الدخول المحلية</w:t>
      </w:r>
    </w:p>
    <w:p>
      <w:pPr>
        <w:bidi w:val="1"/>
        <w:jc w:val="right"/>
      </w:pPr>
      <w:r>
        <w:rPr>
          <w:rFonts w:ascii="Arial" w:hAnsi="Arial" w:cs="Arial"/>
          <w:b/>
          <w:color w:val="000000"/>
          <w:sz w:val="24"/>
          <w:szCs w:val="24"/>
          <w:lang w:bidi="ar-IQ"/>
          <w:rtl w:val="1"/>
          <w:bCs/>
        </w:rPr>
        <w:t>النتيجة والأثر:</w:t>
      </w:r>
      <w:r>
        <w:rPr>
          <w:rFonts w:ascii="Arial" w:hAnsi="Arial" w:cs="Arial"/>
          <w:b w:val="0"/>
          <w:color w:val="000000"/>
          <w:sz w:val="24"/>
          <w:szCs w:val="24"/>
          <w:lang w:bidi="ar-IQ"/>
          <w:rtl w:val="1"/>
        </w:rPr>
        <w:t xml:space="preserve"> تسجيل الخروج العادي يبقي تلميحات الاسم والهاتف والبريد على الجهاز حتى بعد الحذف</w:t>
      </w:r>
    </w:p>
    <w:p>
      <w:pPr>
        <w:bidi w:val="1"/>
        <w:jc w:val="right"/>
      </w:pPr>
      <w:r>
        <w:rPr>
          <w:rFonts w:ascii="Arial" w:hAnsi="Arial" w:cs="Arial"/>
          <w:b/>
          <w:color w:val="000000"/>
          <w:sz w:val="24"/>
          <w:szCs w:val="24"/>
          <w:lang w:bidi="ar-IQ"/>
          <w:rtl w:val="1"/>
          <w:bCs/>
        </w:rPr>
        <w:t>الإجراء:</w:t>
      </w:r>
      <w:r>
        <w:rPr>
          <w:rFonts w:ascii="Arial" w:hAnsi="Arial" w:cs="Arial"/>
          <w:b w:val="0"/>
          <w:color w:val="000000"/>
          <w:sz w:val="24"/>
          <w:szCs w:val="24"/>
          <w:lang w:bidi="ar-IQ"/>
          <w:rtl w:val="1"/>
        </w:rPr>
        <w:t xml:space="preserve"> مسار خاص بالحذف يمسح تلميحات المتجر والمحاولات والهوية المحلية ثم يسجل الخروج؛ لا يزيل تلميحات أدوار أخرى</w:t>
      </w:r>
    </w:p>
    <w:p>
      <w:pPr>
        <w:bidi w:val="1"/>
        <w:jc w:val="right"/>
      </w:pPr>
      <w:r>
        <w:rPr>
          <w:rFonts w:ascii="Arial" w:hAnsi="Arial" w:cs="Arial"/>
          <w:b/>
          <w:color w:val="000000"/>
          <w:sz w:val="22"/>
          <w:szCs w:val="22"/>
          <w:lang w:bidi="ar-IQ"/>
          <w:rtl w:val="1"/>
          <w:bCs/>
        </w:rPr>
        <w:t>الإرشادات ذات الصلة:</w:t>
      </w:r>
      <w:r>
        <w:rPr>
          <w:rFonts w:ascii="Arial" w:hAnsi="Arial" w:cs="Arial"/>
          <w:b w:val="0"/>
          <w:color w:val="000000"/>
          <w:sz w:val="22"/>
          <w:szCs w:val="22"/>
          <w:lang w:bidi="ar-IQ"/>
          <w:rtl w:val="0"/>
        </w:rPr>
        <w:t xml:space="preserve"> </w:t>
      </w:r>
      <w:r>
        <w:rPr>
          <w:rFonts w:ascii="Arial" w:hAnsi="Arial" w:cs="Arial"/>
          <w:b w:val="0"/>
          <w:color w:val="000000"/>
          <w:sz w:val="22"/>
          <w:szCs w:val="22"/>
          <w:lang w:bidi="ar-IQ"/>
          <w:rtl w:val="0"/>
        </w:rPr>
        <w:t>5.1.1(v)</w:t>
      </w:r>
    </w:p>
    <w:p>
      <w:pPr>
        <w:pStyle w:val="Heading2"/>
        <w:bidi w:val="1"/>
        <w:jc w:val="right"/>
      </w:pPr>
      <w:r>
        <w:rPr>
          <w:rFonts w:ascii="Arial" w:hAnsi="Arial" w:cs="Arial"/>
          <w:b/>
          <w:color w:val="000000"/>
          <w:sz w:val="26"/>
          <w:szCs w:val="26"/>
          <w:lang w:bidi="ar-IQ"/>
          <w:rtl w:val="0"/>
          <w:bCs/>
        </w:rPr>
        <w:t>A4</w:t>
      </w:r>
      <w:r>
        <w:rPr>
          <w:rFonts w:ascii="Arial" w:hAnsi="Arial" w:cs="Arial"/>
          <w:b/>
          <w:color w:val="000000"/>
          <w:sz w:val="26"/>
          <w:szCs w:val="26"/>
          <w:lang w:bidi="ar-IQ"/>
          <w:rtl w:val="1"/>
          <w:bCs/>
        </w:rPr>
        <w:t xml:space="preserve">   منع إعادة استخدام الهوية المحذوفة</w:t>
      </w:r>
    </w:p>
    <w:p>
      <w:pPr>
        <w:bidi w:val="1"/>
        <w:jc w:val="right"/>
      </w:pPr>
      <w:r>
        <w:rPr>
          <w:rFonts w:ascii="Arial" w:hAnsi="Arial" w:cs="Arial"/>
          <w:b/>
          <w:color w:val="000000"/>
          <w:sz w:val="24"/>
          <w:szCs w:val="24"/>
          <w:lang w:bidi="ar-IQ"/>
          <w:rtl w:val="1"/>
          <w:bCs/>
        </w:rPr>
        <w:t>النتيجة والأثر:</w:t>
      </w:r>
      <w:r>
        <w:rPr>
          <w:rFonts w:ascii="Arial" w:hAnsi="Arial" w:cs="Arial"/>
          <w:b w:val="0"/>
          <w:color w:val="000000"/>
          <w:sz w:val="24"/>
          <w:szCs w:val="24"/>
          <w:lang w:bidi="ar-IQ"/>
          <w:rtl w:val="1"/>
        </w:rPr>
        <w:t xml:space="preserve"> جلسة حذف ذات </w:t>
      </w:r>
      <w:r>
        <w:rPr>
          <w:rFonts w:ascii="Arial" w:hAnsi="Arial" w:cs="Arial"/>
          <w:b w:val="0"/>
          <w:color w:val="000000"/>
          <w:sz w:val="24"/>
          <w:szCs w:val="24"/>
          <w:lang w:bidi="ar-IQ"/>
          <w:rtl w:val="0"/>
        </w:rPr>
        <w:t>ID</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token</w:t>
      </w:r>
      <w:r>
        <w:rPr>
          <w:rFonts w:ascii="Arial" w:hAnsi="Arial" w:cs="Arial"/>
          <w:b w:val="0"/>
          <w:color w:val="000000"/>
          <w:sz w:val="24"/>
          <w:szCs w:val="24"/>
          <w:lang w:bidi="ar-IQ"/>
          <w:rtl w:val="1"/>
        </w:rPr>
        <w:t xml:space="preserve"> غير منتهٍ يمكن أن تحاول تقديم طلب حساب جديد</w:t>
      </w:r>
    </w:p>
    <w:p>
      <w:pPr>
        <w:bidi w:val="1"/>
        <w:jc w:val="right"/>
      </w:pPr>
      <w:r>
        <w:rPr>
          <w:rFonts w:ascii="Arial" w:hAnsi="Arial" w:cs="Arial"/>
          <w:b/>
          <w:color w:val="000000"/>
          <w:sz w:val="24"/>
          <w:szCs w:val="24"/>
          <w:lang w:bidi="ar-IQ"/>
          <w:rtl w:val="1"/>
          <w:bCs/>
        </w:rPr>
        <w:t>الإجراء:</w:t>
      </w:r>
      <w:r>
        <w:rPr>
          <w:rFonts w:ascii="Arial" w:hAnsi="Arial" w:cs="Arial"/>
          <w:b w:val="0"/>
          <w:color w:val="000000"/>
          <w:sz w:val="24"/>
          <w:szCs w:val="24"/>
          <w:lang w:bidi="ar-IQ"/>
          <w:rtl w:val="1"/>
        </w:rPr>
        <w:t xml:space="preserve"> إخضاع تقديم طلب المتجر لقفل دورة حياة </w:t>
      </w:r>
      <w:r>
        <w:rPr>
          <w:rFonts w:ascii="Arial" w:hAnsi="Arial" w:cs="Arial"/>
          <w:b w:val="0"/>
          <w:color w:val="000000"/>
          <w:sz w:val="24"/>
          <w:szCs w:val="24"/>
          <w:lang w:bidi="ar-IQ"/>
          <w:rtl w:val="0"/>
        </w:rPr>
        <w:t>UID</w:t>
      </w:r>
      <w:r>
        <w:rPr>
          <w:rFonts w:ascii="Arial" w:hAnsi="Arial" w:cs="Arial"/>
          <w:b w:val="0"/>
          <w:color w:val="000000"/>
          <w:sz w:val="24"/>
          <w:szCs w:val="24"/>
          <w:lang w:bidi="ar-IQ"/>
          <w:rtl w:val="1"/>
        </w:rPr>
        <w:t>؛ الهوية المحذوفة/قيد الحذف لا تعيد إنشاء طلب</w:t>
      </w:r>
    </w:p>
    <w:p>
      <w:pPr>
        <w:bidi w:val="1"/>
        <w:jc w:val="right"/>
      </w:pPr>
      <w:r>
        <w:rPr>
          <w:rFonts w:ascii="Arial" w:hAnsi="Arial" w:cs="Arial"/>
          <w:b/>
          <w:color w:val="000000"/>
          <w:sz w:val="22"/>
          <w:szCs w:val="22"/>
          <w:lang w:bidi="ar-IQ"/>
          <w:rtl w:val="1"/>
          <w:bCs/>
        </w:rPr>
        <w:t>الإرشادات ذات الصلة:</w:t>
      </w:r>
      <w:r>
        <w:rPr>
          <w:rFonts w:ascii="Arial" w:hAnsi="Arial" w:cs="Arial"/>
          <w:b w:val="0"/>
          <w:color w:val="000000"/>
          <w:sz w:val="22"/>
          <w:szCs w:val="22"/>
          <w:lang w:bidi="ar-IQ"/>
          <w:rtl w:val="0"/>
        </w:rPr>
        <w:t xml:space="preserve"> </w:t>
      </w:r>
      <w:r>
        <w:rPr>
          <w:rFonts w:ascii="Arial" w:hAnsi="Arial" w:cs="Arial"/>
          <w:b w:val="0"/>
          <w:color w:val="000000"/>
          <w:sz w:val="22"/>
          <w:szCs w:val="22"/>
          <w:lang w:bidi="ar-IQ"/>
          <w:rtl w:val="0"/>
        </w:rPr>
        <w:t>1.6</w:t>
      </w:r>
      <w:r>
        <w:rPr>
          <w:rFonts w:ascii="Arial" w:hAnsi="Arial" w:cs="Arial"/>
          <w:b w:val="0"/>
          <w:color w:val="000000"/>
          <w:sz w:val="22"/>
          <w:szCs w:val="22"/>
          <w:lang w:bidi="ar-IQ"/>
          <w:rtl w:val="1"/>
        </w:rPr>
        <w:t xml:space="preserve">، </w:t>
      </w:r>
      <w:r>
        <w:rPr>
          <w:rFonts w:ascii="Arial" w:hAnsi="Arial" w:cs="Arial"/>
          <w:b w:val="0"/>
          <w:color w:val="000000"/>
          <w:sz w:val="22"/>
          <w:szCs w:val="22"/>
          <w:lang w:bidi="ar-IQ"/>
          <w:rtl w:val="0"/>
        </w:rPr>
        <w:t>5.1.1</w:t>
      </w:r>
    </w:p>
    <w:p>
      <w:pPr>
        <w:pStyle w:val="Heading2"/>
        <w:bidi w:val="1"/>
        <w:jc w:val="right"/>
      </w:pPr>
      <w:r>
        <w:rPr>
          <w:rFonts w:ascii="Arial" w:hAnsi="Arial" w:cs="Arial"/>
          <w:b/>
          <w:color w:val="000000"/>
          <w:sz w:val="26"/>
          <w:szCs w:val="26"/>
          <w:lang w:bidi="ar-IQ"/>
          <w:rtl w:val="0"/>
          <w:bCs/>
        </w:rPr>
        <w:t>A5</w:t>
      </w:r>
      <w:r>
        <w:rPr>
          <w:rFonts w:ascii="Arial" w:hAnsi="Arial" w:cs="Arial"/>
          <w:b/>
          <w:color w:val="000000"/>
          <w:sz w:val="26"/>
          <w:szCs w:val="26"/>
          <w:lang w:bidi="ar-IQ"/>
          <w:rtl w:val="1"/>
          <w:bCs/>
        </w:rPr>
        <w:t xml:space="preserve">   تقييد محاولات الدخول</w:t>
      </w:r>
    </w:p>
    <w:p>
      <w:pPr>
        <w:bidi w:val="1"/>
        <w:jc w:val="right"/>
      </w:pPr>
      <w:r>
        <w:rPr>
          <w:rFonts w:ascii="Arial" w:hAnsi="Arial" w:cs="Arial"/>
          <w:b/>
          <w:color w:val="000000"/>
          <w:sz w:val="24"/>
          <w:szCs w:val="24"/>
          <w:lang w:bidi="ar-IQ"/>
          <w:rtl w:val="1"/>
          <w:bCs/>
        </w:rPr>
        <w:t>النتيجة والأثر:</w:t>
      </w:r>
      <w:r>
        <w:rPr>
          <w:rFonts w:ascii="Arial" w:hAnsi="Arial" w:cs="Arial"/>
          <w:b w:val="0"/>
          <w:color w:val="000000"/>
          <w:sz w:val="24"/>
          <w:szCs w:val="24"/>
          <w:lang w:bidi="ar-IQ"/>
          <w:rtl w:val="1"/>
        </w:rPr>
        <w:t xml:space="preserve"> مسار رمز دخول المتجر بلا حد لمحاولات التخمين</w:t>
      </w:r>
    </w:p>
    <w:p>
      <w:pPr>
        <w:bidi w:val="1"/>
        <w:jc w:val="right"/>
      </w:pPr>
      <w:r>
        <w:rPr>
          <w:rFonts w:ascii="Arial" w:hAnsi="Arial" w:cs="Arial"/>
          <w:b/>
          <w:color w:val="000000"/>
          <w:sz w:val="24"/>
          <w:szCs w:val="24"/>
          <w:lang w:bidi="ar-IQ"/>
          <w:rtl w:val="1"/>
          <w:bCs/>
        </w:rPr>
        <w:t>الإجراء:</w:t>
      </w:r>
      <w:r>
        <w:rPr>
          <w:rFonts w:ascii="Arial" w:hAnsi="Arial" w:cs="Arial"/>
          <w:b w:val="0"/>
          <w:color w:val="000000"/>
          <w:sz w:val="24"/>
          <w:szCs w:val="24"/>
          <w:lang w:bidi="ar-IQ"/>
          <w:rtl w:val="1"/>
        </w:rPr>
        <w:t xml:space="preserve"> حد ذري قبل البحث: </w:t>
      </w:r>
      <w:r>
        <w:rPr>
          <w:rFonts w:ascii="Arial" w:hAnsi="Arial" w:cs="Arial"/>
          <w:b w:val="0"/>
          <w:color w:val="000000"/>
          <w:sz w:val="24"/>
          <w:szCs w:val="24"/>
          <w:lang w:bidi="ar-IQ"/>
          <w:rtl w:val="0"/>
        </w:rPr>
        <w:t>20</w:t>
      </w:r>
      <w:r>
        <w:rPr>
          <w:rFonts w:ascii="Arial" w:hAnsi="Arial" w:cs="Arial"/>
          <w:b w:val="0"/>
          <w:color w:val="000000"/>
          <w:sz w:val="24"/>
          <w:szCs w:val="24"/>
          <w:lang w:bidi="ar-IQ"/>
          <w:rtl w:val="1"/>
        </w:rPr>
        <w:t xml:space="preserve"> محاولة لكل </w:t>
      </w:r>
      <w:r>
        <w:rPr>
          <w:rFonts w:ascii="Arial" w:hAnsi="Arial" w:cs="Arial"/>
          <w:b w:val="0"/>
          <w:color w:val="000000"/>
          <w:sz w:val="24"/>
          <w:szCs w:val="24"/>
          <w:lang w:bidi="ar-IQ"/>
          <w:rtl w:val="0"/>
        </w:rPr>
        <w:t>UID/</w:t>
      </w:r>
      <w:r>
        <w:rPr>
          <w:rFonts w:ascii="Arial" w:hAnsi="Arial" w:cs="Arial"/>
          <w:b w:val="0"/>
          <w:color w:val="000000"/>
          <w:sz w:val="24"/>
          <w:szCs w:val="24"/>
          <w:lang w:bidi="ar-IQ"/>
          <w:rtl w:val="1"/>
        </w:rPr>
        <w:t>هاتف و</w:t>
      </w:r>
      <w:r>
        <w:rPr>
          <w:rFonts w:ascii="Arial" w:hAnsi="Arial" w:cs="Arial"/>
          <w:b w:val="0"/>
          <w:color w:val="000000"/>
          <w:sz w:val="24"/>
          <w:szCs w:val="24"/>
          <w:lang w:bidi="ar-IQ"/>
          <w:rtl w:val="0"/>
        </w:rPr>
        <w:t>100</w:t>
      </w:r>
      <w:r>
        <w:rPr>
          <w:rFonts w:ascii="Arial" w:hAnsi="Arial" w:cs="Arial"/>
          <w:b w:val="0"/>
          <w:color w:val="000000"/>
          <w:sz w:val="24"/>
          <w:szCs w:val="24"/>
          <w:lang w:bidi="ar-IQ"/>
          <w:rtl w:val="1"/>
        </w:rPr>
        <w:t xml:space="preserve"> للعنوان الشبكي خلال </w:t>
      </w:r>
      <w:r>
        <w:rPr>
          <w:rFonts w:ascii="Arial" w:hAnsi="Arial" w:cs="Arial"/>
          <w:b w:val="0"/>
          <w:color w:val="000000"/>
          <w:sz w:val="24"/>
          <w:szCs w:val="24"/>
          <w:lang w:bidi="ar-IQ"/>
          <w:rtl w:val="0"/>
        </w:rPr>
        <w:t>10</w:t>
      </w:r>
      <w:r>
        <w:rPr>
          <w:rFonts w:ascii="Arial" w:hAnsi="Arial" w:cs="Arial"/>
          <w:b w:val="0"/>
          <w:color w:val="000000"/>
          <w:sz w:val="24"/>
          <w:szCs w:val="24"/>
          <w:lang w:bidi="ar-IQ"/>
          <w:rtl w:val="1"/>
        </w:rPr>
        <w:t xml:space="preserve"> دقائق؛ تخزين مفاتيح مجزأة دون رمز الدخول. الهاتف و</w:t>
      </w:r>
      <w:r>
        <w:rPr>
          <w:rFonts w:ascii="Arial" w:hAnsi="Arial" w:cs="Arial"/>
          <w:b w:val="0"/>
          <w:color w:val="000000"/>
          <w:sz w:val="24"/>
          <w:szCs w:val="24"/>
          <w:lang w:bidi="ar-IQ"/>
          <w:rtl w:val="0"/>
        </w:rPr>
        <w:t>UID</w:t>
      </w:r>
      <w:r>
        <w:rPr>
          <w:rFonts w:ascii="Arial" w:hAnsi="Arial" w:cs="Arial"/>
          <w:b w:val="0"/>
          <w:color w:val="000000"/>
          <w:sz w:val="24"/>
          <w:szCs w:val="24"/>
          <w:lang w:bidi="ar-IQ"/>
          <w:rtl w:val="1"/>
        </w:rPr>
        <w:t xml:space="preserve"> لا يعتمدان على </w:t>
      </w:r>
      <w:r>
        <w:rPr>
          <w:rFonts w:ascii="Arial" w:hAnsi="Arial" w:cs="Arial"/>
          <w:b w:val="0"/>
          <w:color w:val="000000"/>
          <w:sz w:val="24"/>
          <w:szCs w:val="24"/>
          <w:lang w:bidi="ar-IQ"/>
          <w:rtl w:val="0"/>
        </w:rPr>
        <w:t>IP</w:t>
      </w:r>
      <w:r>
        <w:rPr>
          <w:rFonts w:ascii="Arial" w:hAnsi="Arial" w:cs="Arial"/>
          <w:b w:val="0"/>
          <w:color w:val="000000"/>
          <w:sz w:val="24"/>
          <w:szCs w:val="24"/>
          <w:lang w:bidi="ar-IQ"/>
          <w:rtl w:val="1"/>
        </w:rPr>
        <w:t xml:space="preserve"> وحده</w:t>
      </w:r>
    </w:p>
    <w:p>
      <w:pPr>
        <w:bidi w:val="1"/>
        <w:jc w:val="right"/>
      </w:pPr>
      <w:r>
        <w:rPr>
          <w:rFonts w:ascii="Arial" w:hAnsi="Arial" w:cs="Arial"/>
          <w:b/>
          <w:color w:val="000000"/>
          <w:sz w:val="22"/>
          <w:szCs w:val="22"/>
          <w:lang w:bidi="ar-IQ"/>
          <w:rtl w:val="1"/>
          <w:bCs/>
        </w:rPr>
        <w:t>الإرشادات ذات الصلة:</w:t>
      </w:r>
      <w:r>
        <w:rPr>
          <w:rFonts w:ascii="Arial" w:hAnsi="Arial" w:cs="Arial"/>
          <w:b w:val="0"/>
          <w:color w:val="000000"/>
          <w:sz w:val="22"/>
          <w:szCs w:val="22"/>
          <w:lang w:bidi="ar-IQ"/>
          <w:rtl w:val="0"/>
        </w:rPr>
        <w:t xml:space="preserve"> </w:t>
      </w:r>
      <w:r>
        <w:rPr>
          <w:rFonts w:ascii="Arial" w:hAnsi="Arial" w:cs="Arial"/>
          <w:b w:val="0"/>
          <w:color w:val="000000"/>
          <w:sz w:val="22"/>
          <w:szCs w:val="22"/>
          <w:lang w:bidi="ar-IQ"/>
          <w:rtl w:val="0"/>
        </w:rPr>
        <w:t>1.6</w:t>
      </w:r>
    </w:p>
    <w:p>
      <w:pPr>
        <w:pStyle w:val="Heading2"/>
        <w:bidi w:val="1"/>
        <w:jc w:val="right"/>
      </w:pPr>
      <w:r>
        <w:rPr>
          <w:rFonts w:ascii="Arial" w:hAnsi="Arial" w:cs="Arial"/>
          <w:b/>
          <w:color w:val="000000"/>
          <w:sz w:val="26"/>
          <w:szCs w:val="26"/>
          <w:lang w:bidi="ar-IQ"/>
          <w:rtl w:val="0"/>
          <w:bCs/>
        </w:rPr>
        <w:t>A6</w:t>
      </w:r>
      <w:r>
        <w:rPr>
          <w:rFonts w:ascii="Arial" w:hAnsi="Arial" w:cs="Arial"/>
          <w:b/>
          <w:color w:val="000000"/>
          <w:sz w:val="26"/>
          <w:szCs w:val="26"/>
          <w:lang w:bidi="ar-IQ"/>
          <w:rtl w:val="1"/>
          <w:bCs/>
        </w:rPr>
        <w:t xml:space="preserve">   تهيئة الإشعارات على </w:t>
      </w:r>
      <w:r>
        <w:rPr>
          <w:rFonts w:ascii="Arial" w:hAnsi="Arial" w:cs="Arial"/>
          <w:b/>
          <w:color w:val="000000"/>
          <w:sz w:val="26"/>
          <w:szCs w:val="26"/>
          <w:lang w:bidi="ar-IQ"/>
          <w:rtl w:val="0"/>
          <w:bCs/>
        </w:rPr>
        <w:t>iOS</w:t>
      </w:r>
    </w:p>
    <w:p>
      <w:pPr>
        <w:bidi w:val="1"/>
        <w:jc w:val="right"/>
      </w:pPr>
      <w:r>
        <w:rPr>
          <w:rFonts w:ascii="Arial" w:hAnsi="Arial" w:cs="Arial"/>
          <w:b/>
          <w:color w:val="000000"/>
          <w:sz w:val="24"/>
          <w:szCs w:val="24"/>
          <w:lang w:bidi="ar-IQ"/>
          <w:rtl w:val="1"/>
          <w:bCs/>
        </w:rPr>
        <w:t>النتيجة والأثر:</w:t>
      </w:r>
      <w:r>
        <w:rPr>
          <w:rFonts w:ascii="Arial" w:hAnsi="Arial" w:cs="Arial"/>
          <w:b w:val="0"/>
          <w:color w:val="000000"/>
          <w:sz w:val="24"/>
          <w:szCs w:val="24"/>
          <w:lang w:bidi="ar-IQ"/>
          <w:rtl w:val="1"/>
        </w:rPr>
        <w:t xml:space="preserve"> على </w:t>
      </w:r>
      <w:r>
        <w:rPr>
          <w:rFonts w:ascii="Arial" w:hAnsi="Arial" w:cs="Arial"/>
          <w:b w:val="0"/>
          <w:color w:val="000000"/>
          <w:sz w:val="24"/>
          <w:szCs w:val="24"/>
          <w:lang w:bidi="ar-IQ"/>
          <w:rtl w:val="0"/>
        </w:rPr>
        <w:t>iOS</w:t>
      </w:r>
      <w:r>
        <w:rPr>
          <w:rFonts w:ascii="Arial" w:hAnsi="Arial" w:cs="Arial"/>
          <w:b w:val="0"/>
          <w:color w:val="000000"/>
          <w:sz w:val="24"/>
          <w:szCs w:val="24"/>
          <w:lang w:bidi="ar-IQ"/>
          <w:rtl w:val="1"/>
        </w:rPr>
        <w:t xml:space="preserve"> قد يفشل طلب </w:t>
      </w:r>
      <w:r>
        <w:rPr>
          <w:rFonts w:ascii="Arial" w:hAnsi="Arial" w:cs="Arial"/>
          <w:b w:val="0"/>
          <w:color w:val="000000"/>
          <w:sz w:val="24"/>
          <w:szCs w:val="24"/>
          <w:lang w:bidi="ar-IQ"/>
          <w:rtl w:val="0"/>
        </w:rPr>
        <w:t>FCM</w:t>
      </w:r>
      <w:r>
        <w:rPr>
          <w:rFonts w:ascii="Arial" w:hAnsi="Arial" w:cs="Arial"/>
          <w:b w:val="0"/>
          <w:color w:val="000000"/>
          <w:sz w:val="24"/>
          <w:szCs w:val="24"/>
          <w:lang w:bidi="ar-IQ"/>
          <w:rtl w:val="1"/>
        </w:rPr>
        <w:t xml:space="preserve"> قبل وصول </w:t>
      </w:r>
      <w:r>
        <w:rPr>
          <w:rFonts w:ascii="Arial" w:hAnsi="Arial" w:cs="Arial"/>
          <w:b w:val="0"/>
          <w:color w:val="000000"/>
          <w:sz w:val="24"/>
          <w:szCs w:val="24"/>
          <w:lang w:bidi="ar-IQ"/>
          <w:rtl w:val="0"/>
        </w:rPr>
        <w:t>APNs</w:t>
      </w:r>
      <w:r>
        <w:rPr>
          <w:rFonts w:ascii="Arial" w:hAnsi="Arial" w:cs="Arial"/>
          <w:b w:val="0"/>
          <w:color w:val="000000"/>
          <w:sz w:val="24"/>
          <w:szCs w:val="24"/>
          <w:lang w:bidi="ar-IQ"/>
          <w:rtl w:val="1"/>
        </w:rPr>
        <w:t xml:space="preserve"> فتُفقد تهيئة مستمعي الإشعارات</w:t>
      </w:r>
    </w:p>
    <w:p>
      <w:pPr>
        <w:bidi w:val="1"/>
        <w:jc w:val="right"/>
      </w:pPr>
      <w:r>
        <w:rPr>
          <w:rFonts w:ascii="Arial" w:hAnsi="Arial" w:cs="Arial"/>
          <w:b/>
          <w:color w:val="000000"/>
          <w:sz w:val="24"/>
          <w:szCs w:val="24"/>
          <w:lang w:bidi="ar-IQ"/>
          <w:rtl w:val="1"/>
          <w:bCs/>
        </w:rPr>
        <w:t>الإجراء:</w:t>
      </w:r>
      <w:r>
        <w:rPr>
          <w:rFonts w:ascii="Arial" w:hAnsi="Arial" w:cs="Arial"/>
          <w:b w:val="0"/>
          <w:color w:val="000000"/>
          <w:sz w:val="24"/>
          <w:szCs w:val="24"/>
          <w:lang w:bidi="ar-IQ"/>
          <w:rtl w:val="1"/>
        </w:rPr>
        <w:t xml:space="preserve"> تركيب المستمعين أولاً، انتظار وجود </w:t>
      </w:r>
      <w:r>
        <w:rPr>
          <w:rFonts w:ascii="Arial" w:hAnsi="Arial" w:cs="Arial"/>
          <w:b w:val="0"/>
          <w:color w:val="000000"/>
          <w:sz w:val="24"/>
          <w:szCs w:val="24"/>
          <w:lang w:bidi="ar-IQ"/>
          <w:rtl w:val="0"/>
        </w:rPr>
        <w:t>APNs</w:t>
      </w:r>
      <w:r>
        <w:rPr>
          <w:rFonts w:ascii="Arial" w:hAnsi="Arial" w:cs="Arial"/>
          <w:b w:val="0"/>
          <w:color w:val="000000"/>
          <w:sz w:val="24"/>
          <w:szCs w:val="24"/>
          <w:lang w:bidi="ar-IQ"/>
          <w:rtl w:val="1"/>
        </w:rPr>
        <w:t>، محاولات محدودة وإعادة محاولة عند العودة مع حماية تبدّل الحساب/إغلاق الصفحة</w:t>
      </w:r>
    </w:p>
    <w:p>
      <w:pPr>
        <w:bidi w:val="1"/>
        <w:jc w:val="right"/>
      </w:pPr>
      <w:r>
        <w:rPr>
          <w:rFonts w:ascii="Arial" w:hAnsi="Arial" w:cs="Arial"/>
          <w:b/>
          <w:color w:val="000000"/>
          <w:sz w:val="22"/>
          <w:szCs w:val="22"/>
          <w:lang w:bidi="ar-IQ"/>
          <w:rtl w:val="1"/>
          <w:bCs/>
        </w:rPr>
        <w:t>الإرشادات ذات الصلة:</w:t>
      </w:r>
      <w:r>
        <w:rPr>
          <w:rFonts w:ascii="Arial" w:hAnsi="Arial" w:cs="Arial"/>
          <w:b w:val="0"/>
          <w:color w:val="000000"/>
          <w:sz w:val="22"/>
          <w:szCs w:val="22"/>
          <w:lang w:bidi="ar-IQ"/>
          <w:rtl w:val="0"/>
        </w:rPr>
        <w:t xml:space="preserve"> </w:t>
      </w:r>
      <w:r>
        <w:rPr>
          <w:rFonts w:ascii="Arial" w:hAnsi="Arial" w:cs="Arial"/>
          <w:b w:val="0"/>
          <w:color w:val="000000"/>
          <w:sz w:val="22"/>
          <w:szCs w:val="22"/>
          <w:lang w:bidi="ar-IQ"/>
          <w:rtl w:val="0"/>
        </w:rPr>
        <w:t>2.1</w:t>
      </w:r>
    </w:p>
    <w:p>
      <w:pPr>
        <w:pStyle w:val="Heading2"/>
        <w:bidi w:val="1"/>
        <w:jc w:val="right"/>
      </w:pPr>
      <w:r>
        <w:rPr>
          <w:rFonts w:ascii="Arial" w:hAnsi="Arial" w:cs="Arial"/>
          <w:b/>
          <w:color w:val="000000"/>
          <w:sz w:val="26"/>
          <w:szCs w:val="26"/>
          <w:lang w:bidi="ar-IQ"/>
          <w:rtl w:val="0"/>
          <w:bCs/>
        </w:rPr>
        <w:t>A7</w:t>
      </w:r>
      <w:r>
        <w:rPr>
          <w:rFonts w:ascii="Arial" w:hAnsi="Arial" w:cs="Arial"/>
          <w:b/>
          <w:color w:val="000000"/>
          <w:sz w:val="26"/>
          <w:szCs w:val="26"/>
          <w:lang w:bidi="ar-IQ"/>
          <w:rtl w:val="1"/>
          <w:bCs/>
        </w:rPr>
        <w:t xml:space="preserve">   معالجة فشل بدء التشغيل</w:t>
      </w:r>
    </w:p>
    <w:p>
      <w:pPr>
        <w:bidi w:val="1"/>
        <w:jc w:val="right"/>
      </w:pPr>
      <w:r>
        <w:rPr>
          <w:rFonts w:ascii="Arial" w:hAnsi="Arial" w:cs="Arial"/>
          <w:b/>
          <w:color w:val="000000"/>
          <w:sz w:val="24"/>
          <w:szCs w:val="24"/>
          <w:lang w:bidi="ar-IQ"/>
          <w:rtl w:val="1"/>
          <w:bCs/>
        </w:rPr>
        <w:t>النتيجة والأثر:</w:t>
      </w:r>
      <w:r>
        <w:rPr>
          <w:rFonts w:ascii="Arial" w:hAnsi="Arial" w:cs="Arial"/>
          <w:b w:val="0"/>
          <w:color w:val="000000"/>
          <w:sz w:val="24"/>
          <w:szCs w:val="24"/>
          <w:lang w:bidi="ar-IQ"/>
          <w:rtl w:val="1"/>
        </w:rPr>
        <w:t xml:space="preserve"> فشل بدء التشغيل يعرض تفاصيل داخلية ولا يتيح إعادة المحاولة</w:t>
      </w:r>
    </w:p>
    <w:p>
      <w:pPr>
        <w:bidi w:val="1"/>
        <w:jc w:val="right"/>
      </w:pPr>
      <w:r>
        <w:rPr>
          <w:rFonts w:ascii="Arial" w:hAnsi="Arial" w:cs="Arial"/>
          <w:b/>
          <w:color w:val="000000"/>
          <w:sz w:val="24"/>
          <w:szCs w:val="24"/>
          <w:lang w:bidi="ar-IQ"/>
          <w:rtl w:val="1"/>
          <w:bCs/>
        </w:rPr>
        <w:t>الإجراء:</w:t>
      </w:r>
      <w:r>
        <w:rPr>
          <w:rFonts w:ascii="Arial" w:hAnsi="Arial" w:cs="Arial"/>
          <w:b w:val="0"/>
          <w:color w:val="000000"/>
          <w:sz w:val="24"/>
          <w:szCs w:val="24"/>
          <w:lang w:bidi="ar-IQ"/>
          <w:rtl w:val="1"/>
        </w:rPr>
        <w:t xml:space="preserve"> رسالة مفهومة وزر إعادة محاولة ومحتوى قابل للتمرير؛ إعادة استخدام </w:t>
      </w:r>
      <w:r>
        <w:rPr>
          <w:rFonts w:ascii="Arial" w:hAnsi="Arial" w:cs="Arial"/>
          <w:b w:val="0"/>
          <w:color w:val="000000"/>
          <w:sz w:val="24"/>
          <w:szCs w:val="24"/>
          <w:lang w:bidi="ar-IQ"/>
          <w:rtl w:val="0"/>
        </w:rPr>
        <w:t>Firebase</w:t>
      </w:r>
      <w:r>
        <w:rPr>
          <w:rFonts w:ascii="Arial" w:hAnsi="Arial" w:cs="Arial"/>
          <w:b w:val="0"/>
          <w:color w:val="000000"/>
          <w:sz w:val="24"/>
          <w:szCs w:val="24"/>
          <w:lang w:bidi="ar-IQ"/>
          <w:rtl w:val="1"/>
        </w:rPr>
        <w:t xml:space="preserve"> المهيأ</w:t>
      </w:r>
    </w:p>
    <w:p>
      <w:pPr>
        <w:bidi w:val="1"/>
        <w:jc w:val="right"/>
      </w:pPr>
      <w:r>
        <w:rPr>
          <w:rFonts w:ascii="Arial" w:hAnsi="Arial" w:cs="Arial"/>
          <w:b/>
          <w:color w:val="000000"/>
          <w:sz w:val="22"/>
          <w:szCs w:val="22"/>
          <w:lang w:bidi="ar-IQ"/>
          <w:rtl w:val="1"/>
          <w:bCs/>
        </w:rPr>
        <w:t>الإرشادات ذات الصلة:</w:t>
      </w:r>
      <w:r>
        <w:rPr>
          <w:rFonts w:ascii="Arial" w:hAnsi="Arial" w:cs="Arial"/>
          <w:b w:val="0"/>
          <w:color w:val="000000"/>
          <w:sz w:val="22"/>
          <w:szCs w:val="22"/>
          <w:lang w:bidi="ar-IQ"/>
          <w:rtl w:val="0"/>
        </w:rPr>
        <w:t xml:space="preserve"> </w:t>
      </w:r>
      <w:r>
        <w:rPr>
          <w:rFonts w:ascii="Arial" w:hAnsi="Arial" w:cs="Arial"/>
          <w:b w:val="0"/>
          <w:color w:val="000000"/>
          <w:sz w:val="22"/>
          <w:szCs w:val="22"/>
          <w:lang w:bidi="ar-IQ"/>
          <w:rtl w:val="0"/>
        </w:rPr>
        <w:t>2.1</w:t>
      </w:r>
    </w:p>
    <w:p>
      <w:pPr>
        <w:pStyle w:val="Heading2"/>
        <w:bidi w:val="1"/>
        <w:jc w:val="right"/>
      </w:pPr>
      <w:r>
        <w:rPr>
          <w:rFonts w:ascii="Arial" w:hAnsi="Arial" w:cs="Arial"/>
          <w:b/>
          <w:color w:val="000000"/>
          <w:sz w:val="26"/>
          <w:szCs w:val="26"/>
          <w:lang w:bidi="ar-IQ"/>
          <w:rtl w:val="0"/>
          <w:bCs/>
        </w:rPr>
        <w:t>A8</w:t>
      </w:r>
      <w:r>
        <w:rPr>
          <w:rFonts w:ascii="Arial" w:hAnsi="Arial" w:cs="Arial"/>
          <w:b/>
          <w:color w:val="000000"/>
          <w:sz w:val="26"/>
          <w:szCs w:val="26"/>
          <w:lang w:bidi="ar-IQ"/>
          <w:rtl w:val="1"/>
          <w:bCs/>
        </w:rPr>
        <w:t xml:space="preserve">   وصف إذن الموقع</w:t>
      </w:r>
    </w:p>
    <w:p>
      <w:pPr>
        <w:bidi w:val="1"/>
        <w:jc w:val="right"/>
      </w:pPr>
      <w:r>
        <w:rPr>
          <w:rFonts w:ascii="Arial" w:hAnsi="Arial" w:cs="Arial"/>
          <w:b/>
          <w:color w:val="000000"/>
          <w:sz w:val="24"/>
          <w:szCs w:val="24"/>
          <w:lang w:bidi="ar-IQ"/>
          <w:rtl w:val="1"/>
          <w:bCs/>
        </w:rPr>
        <w:t>النتيجة والأثر:</w:t>
      </w:r>
      <w:r>
        <w:rPr>
          <w:rFonts w:ascii="Arial" w:hAnsi="Arial" w:cs="Arial"/>
          <w:b w:val="0"/>
          <w:color w:val="000000"/>
          <w:sz w:val="24"/>
          <w:szCs w:val="24"/>
          <w:lang w:bidi="ar-IQ"/>
          <w:rtl w:val="1"/>
        </w:rPr>
        <w:t xml:space="preserve"> وصف إذن الموقع يذكر الاستلام فقط بينما يستخدم أيضاً لتحديد التسليم</w:t>
      </w:r>
    </w:p>
    <w:p>
      <w:pPr>
        <w:bidi w:val="1"/>
        <w:jc w:val="right"/>
      </w:pPr>
      <w:r>
        <w:rPr>
          <w:rFonts w:ascii="Arial" w:hAnsi="Arial" w:cs="Arial"/>
          <w:b/>
          <w:color w:val="000000"/>
          <w:sz w:val="24"/>
          <w:szCs w:val="24"/>
          <w:lang w:bidi="ar-IQ"/>
          <w:rtl w:val="1"/>
          <w:bCs/>
        </w:rPr>
        <w:t>الإجراء:</w:t>
      </w:r>
      <w:r>
        <w:rPr>
          <w:rFonts w:ascii="Arial" w:hAnsi="Arial" w:cs="Arial"/>
          <w:b w:val="0"/>
          <w:color w:val="000000"/>
          <w:sz w:val="24"/>
          <w:szCs w:val="24"/>
          <w:lang w:bidi="ar-IQ"/>
          <w:rtl w:val="1"/>
        </w:rPr>
        <w:t xml:space="preserve"> توضيح الغرض الفعلي وإمكانية اختيار النقطة يدوياً</w:t>
      </w:r>
    </w:p>
    <w:p>
      <w:pPr>
        <w:bidi w:val="1"/>
        <w:jc w:val="right"/>
      </w:pPr>
      <w:r>
        <w:rPr>
          <w:rFonts w:ascii="Arial" w:hAnsi="Arial" w:cs="Arial"/>
          <w:b/>
          <w:color w:val="000000"/>
          <w:sz w:val="22"/>
          <w:szCs w:val="22"/>
          <w:lang w:bidi="ar-IQ"/>
          <w:rtl w:val="1"/>
          <w:bCs/>
        </w:rPr>
        <w:t>الإرشادات ذات الصلة:</w:t>
      </w:r>
      <w:r>
        <w:rPr>
          <w:rFonts w:ascii="Arial" w:hAnsi="Arial" w:cs="Arial"/>
          <w:b w:val="0"/>
          <w:color w:val="000000"/>
          <w:sz w:val="22"/>
          <w:szCs w:val="22"/>
          <w:lang w:bidi="ar-IQ"/>
          <w:rtl w:val="0"/>
        </w:rPr>
        <w:t xml:space="preserve"> </w:t>
      </w:r>
      <w:r>
        <w:rPr>
          <w:rFonts w:ascii="Arial" w:hAnsi="Arial" w:cs="Arial"/>
          <w:b w:val="0"/>
          <w:color w:val="000000"/>
          <w:sz w:val="22"/>
          <w:szCs w:val="22"/>
          <w:lang w:bidi="ar-IQ"/>
          <w:rtl w:val="0"/>
        </w:rPr>
        <w:t>5.1.1(ii)</w:t>
      </w:r>
    </w:p>
    <w:p>
      <w:pPr>
        <w:pStyle w:val="Heading2"/>
        <w:bidi w:val="1"/>
        <w:jc w:val="right"/>
      </w:pPr>
      <w:r>
        <w:rPr>
          <w:rFonts w:ascii="Arial" w:hAnsi="Arial" w:cs="Arial"/>
          <w:b/>
          <w:color w:val="000000"/>
          <w:sz w:val="26"/>
          <w:szCs w:val="26"/>
          <w:lang w:bidi="ar-IQ"/>
          <w:rtl w:val="0"/>
          <w:bCs/>
        </w:rPr>
        <w:t>A9</w:t>
      </w:r>
      <w:r>
        <w:rPr>
          <w:rFonts w:ascii="Arial" w:hAnsi="Arial" w:cs="Arial"/>
          <w:b/>
          <w:color w:val="000000"/>
          <w:sz w:val="26"/>
          <w:szCs w:val="26"/>
          <w:lang w:bidi="ar-IQ"/>
          <w:rtl w:val="1"/>
          <w:bCs/>
        </w:rPr>
        <w:t xml:space="preserve">   وثائق النشر والخصوصية</w:t>
      </w:r>
    </w:p>
    <w:p>
      <w:pPr>
        <w:bidi w:val="1"/>
        <w:jc w:val="right"/>
      </w:pPr>
      <w:r>
        <w:rPr>
          <w:rFonts w:ascii="Arial" w:hAnsi="Arial" w:cs="Arial"/>
          <w:b/>
          <w:color w:val="000000"/>
          <w:sz w:val="24"/>
          <w:szCs w:val="24"/>
          <w:lang w:bidi="ar-IQ"/>
          <w:rtl w:val="1"/>
          <w:bCs/>
        </w:rPr>
        <w:t>النتيجة والأثر:</w:t>
      </w:r>
      <w:r>
        <w:rPr>
          <w:rFonts w:ascii="Arial" w:hAnsi="Arial" w:cs="Arial"/>
          <w:b w:val="0"/>
          <w:color w:val="000000"/>
          <w:sz w:val="24"/>
          <w:szCs w:val="24"/>
          <w:lang w:bidi="ar-IQ"/>
          <w:rtl w:val="1"/>
        </w:rPr>
        <w:t xml:space="preserve"> وثيقة النشر تحمل معرّف حزمة قديم وتقول لا يوجد تقديم حساب داخل التطبيق</w:t>
      </w:r>
    </w:p>
    <w:p>
      <w:pPr>
        <w:bidi w:val="1"/>
        <w:jc w:val="right"/>
      </w:pPr>
      <w:r>
        <w:rPr>
          <w:rFonts w:ascii="Arial" w:hAnsi="Arial" w:cs="Arial"/>
          <w:b/>
          <w:color w:val="000000"/>
          <w:sz w:val="24"/>
          <w:szCs w:val="24"/>
          <w:lang w:bidi="ar-IQ"/>
          <w:rtl w:val="1"/>
          <w:bCs/>
        </w:rPr>
        <w:t>الإجراء:</w:t>
      </w:r>
      <w:r>
        <w:rPr>
          <w:rFonts w:ascii="Arial" w:hAnsi="Arial" w:cs="Arial"/>
          <w:b w:val="0"/>
          <w:color w:val="000000"/>
          <w:sz w:val="24"/>
          <w:szCs w:val="24"/>
          <w:lang w:bidi="ar-IQ"/>
          <w:rtl w:val="1"/>
        </w:rPr>
        <w:t xml:space="preserve"> تصحيح وثيقة النشر ومسودة السياسة؛ السياسة العامة لم تُنشر مجدداً</w:t>
      </w:r>
    </w:p>
    <w:p>
      <w:pPr>
        <w:bidi w:val="1"/>
        <w:jc w:val="right"/>
      </w:pPr>
      <w:r>
        <w:rPr>
          <w:rFonts w:ascii="Arial" w:hAnsi="Arial" w:cs="Arial"/>
          <w:b/>
          <w:color w:val="000000"/>
          <w:sz w:val="22"/>
          <w:szCs w:val="22"/>
          <w:lang w:bidi="ar-IQ"/>
          <w:rtl w:val="1"/>
          <w:bCs/>
        </w:rPr>
        <w:t>الإرشادات ذات الصلة:</w:t>
      </w:r>
      <w:r>
        <w:rPr>
          <w:rFonts w:ascii="Arial" w:hAnsi="Arial" w:cs="Arial"/>
          <w:b w:val="0"/>
          <w:color w:val="000000"/>
          <w:sz w:val="22"/>
          <w:szCs w:val="22"/>
          <w:lang w:bidi="ar-IQ"/>
          <w:rtl w:val="0"/>
        </w:rPr>
        <w:t xml:space="preserve"> </w:t>
      </w:r>
      <w:r>
        <w:rPr>
          <w:rFonts w:ascii="Arial" w:hAnsi="Arial" w:cs="Arial"/>
          <w:b w:val="0"/>
          <w:color w:val="000000"/>
          <w:sz w:val="22"/>
          <w:szCs w:val="22"/>
          <w:lang w:bidi="ar-IQ"/>
          <w:rtl w:val="0"/>
        </w:rPr>
        <w:t>2.3</w:t>
      </w:r>
      <w:r>
        <w:rPr>
          <w:rFonts w:ascii="Arial" w:hAnsi="Arial" w:cs="Arial"/>
          <w:b w:val="0"/>
          <w:color w:val="000000"/>
          <w:sz w:val="22"/>
          <w:szCs w:val="22"/>
          <w:lang w:bidi="ar-IQ"/>
          <w:rtl w:val="1"/>
        </w:rPr>
        <w:t xml:space="preserve">، </w:t>
      </w:r>
      <w:r>
        <w:rPr>
          <w:rFonts w:ascii="Arial" w:hAnsi="Arial" w:cs="Arial"/>
          <w:b w:val="0"/>
          <w:color w:val="000000"/>
          <w:sz w:val="22"/>
          <w:szCs w:val="22"/>
          <w:lang w:bidi="ar-IQ"/>
          <w:rtl w:val="0"/>
        </w:rPr>
        <w:t>5.1.1(i)</w:t>
      </w:r>
    </w:p>
    <w:p>
      <w:pPr>
        <w:pStyle w:val="Heading2"/>
        <w:bidi w:val="1"/>
        <w:jc w:val="right"/>
      </w:pPr>
      <w:r>
        <w:rPr>
          <w:rFonts w:ascii="Arial" w:hAnsi="Arial" w:cs="Arial"/>
          <w:b/>
          <w:color w:val="000000"/>
          <w:sz w:val="26"/>
          <w:szCs w:val="26"/>
          <w:lang w:bidi="ar-IQ"/>
          <w:rtl w:val="0"/>
          <w:bCs/>
        </w:rPr>
        <w:t>A10</w:t>
      </w:r>
      <w:r>
        <w:rPr>
          <w:rFonts w:ascii="Arial" w:hAnsi="Arial" w:cs="Arial"/>
          <w:b/>
          <w:color w:val="000000"/>
          <w:sz w:val="26"/>
          <w:szCs w:val="26"/>
          <w:lang w:bidi="ar-IQ"/>
          <w:rtl w:val="1"/>
          <w:bCs/>
        </w:rPr>
        <w:t xml:space="preserve">   تبعيات الخادم</w:t>
      </w:r>
    </w:p>
    <w:p>
      <w:pPr>
        <w:bidi w:val="1"/>
        <w:jc w:val="right"/>
      </w:pPr>
      <w:r>
        <w:rPr>
          <w:rFonts w:ascii="Arial" w:hAnsi="Arial" w:cs="Arial"/>
          <w:b/>
          <w:color w:val="000000"/>
          <w:sz w:val="24"/>
          <w:szCs w:val="24"/>
          <w:lang w:bidi="ar-IQ"/>
          <w:rtl w:val="1"/>
          <w:bCs/>
        </w:rPr>
        <w:t>النتيجة والأثر:</w:t>
      </w:r>
      <w:r>
        <w:rPr>
          <w:rFonts w:ascii="Arial" w:hAnsi="Arial" w:cs="Arial"/>
          <w:b w:val="0"/>
          <w:color w:val="000000"/>
          <w:sz w:val="24"/>
          <w:szCs w:val="24"/>
          <w:lang w:bidi="ar-IQ"/>
          <w:rtl w:val="1"/>
        </w:rPr>
        <w:t xml:space="preserve"> فحص </w:t>
      </w:r>
      <w:r>
        <w:rPr>
          <w:rFonts w:ascii="Arial" w:hAnsi="Arial" w:cs="Arial"/>
          <w:b w:val="0"/>
          <w:color w:val="000000"/>
          <w:sz w:val="24"/>
          <w:szCs w:val="24"/>
          <w:lang w:bidi="ar-IQ"/>
          <w:rtl w:val="0"/>
        </w:rPr>
        <w:t>npm</w:t>
      </w:r>
      <w:r>
        <w:rPr>
          <w:rFonts w:ascii="Arial" w:hAnsi="Arial" w:cs="Arial"/>
          <w:b w:val="0"/>
          <w:color w:val="000000"/>
          <w:sz w:val="24"/>
          <w:szCs w:val="24"/>
          <w:lang w:bidi="ar-IQ"/>
          <w:rtl w:val="1"/>
        </w:rPr>
        <w:t xml:space="preserve"> وجد </w:t>
      </w:r>
      <w:r>
        <w:rPr>
          <w:rFonts w:ascii="Arial" w:hAnsi="Arial" w:cs="Arial"/>
          <w:b w:val="0"/>
          <w:color w:val="000000"/>
          <w:sz w:val="24"/>
          <w:szCs w:val="24"/>
          <w:lang w:bidi="ar-IQ"/>
          <w:rtl w:val="0"/>
        </w:rPr>
        <w:t>7</w:t>
      </w:r>
      <w:r>
        <w:rPr>
          <w:rFonts w:ascii="Arial" w:hAnsi="Arial" w:cs="Arial"/>
          <w:b w:val="0"/>
          <w:color w:val="000000"/>
          <w:sz w:val="24"/>
          <w:szCs w:val="24"/>
          <w:lang w:bidi="ar-IQ"/>
          <w:rtl w:val="1"/>
        </w:rPr>
        <w:t xml:space="preserve"> حزم بإصدارات متأثرة بتنبيهات معروفة</w:t>
      </w:r>
    </w:p>
    <w:p>
      <w:pPr>
        <w:bidi w:val="1"/>
        <w:jc w:val="right"/>
      </w:pPr>
      <w:r>
        <w:rPr>
          <w:rFonts w:ascii="Arial" w:hAnsi="Arial" w:cs="Arial"/>
          <w:b/>
          <w:color w:val="000000"/>
          <w:sz w:val="24"/>
          <w:szCs w:val="24"/>
          <w:lang w:bidi="ar-IQ"/>
          <w:rtl w:val="1"/>
          <w:bCs/>
        </w:rPr>
        <w:t>الإجراء:</w:t>
      </w:r>
      <w:r>
        <w:rPr>
          <w:rFonts w:ascii="Arial" w:hAnsi="Arial" w:cs="Arial"/>
          <w:b w:val="0"/>
          <w:color w:val="000000"/>
          <w:sz w:val="24"/>
          <w:szCs w:val="24"/>
          <w:lang w:bidi="ar-IQ"/>
          <w:rtl w:val="1"/>
        </w:rPr>
        <w:t xml:space="preserve"> تحديث متوافق لقفل التبعيات أُعد كمرشح منفصل؛ اختبارات المسارات الـ</w:t>
      </w:r>
      <w:r>
        <w:rPr>
          <w:rFonts w:ascii="Arial" w:hAnsi="Arial" w:cs="Arial"/>
          <w:b w:val="0"/>
          <w:color w:val="000000"/>
          <w:sz w:val="24"/>
          <w:szCs w:val="24"/>
          <w:lang w:bidi="ar-IQ"/>
          <w:rtl w:val="0"/>
        </w:rPr>
        <w:t>58</w:t>
      </w:r>
      <w:r>
        <w:rPr>
          <w:rFonts w:ascii="Arial" w:hAnsi="Arial" w:cs="Arial"/>
          <w:b w:val="0"/>
          <w:color w:val="000000"/>
          <w:sz w:val="24"/>
          <w:szCs w:val="24"/>
          <w:lang w:bidi="ar-IQ"/>
          <w:rtl w:val="1"/>
        </w:rPr>
        <w:t xml:space="preserve"> نجحت معه على </w:t>
      </w:r>
      <w:r>
        <w:rPr>
          <w:rFonts w:ascii="Arial" w:hAnsi="Arial" w:cs="Arial"/>
          <w:b w:val="0"/>
          <w:color w:val="000000"/>
          <w:sz w:val="24"/>
          <w:szCs w:val="24"/>
          <w:lang w:bidi="ar-IQ"/>
          <w:rtl w:val="0"/>
        </w:rPr>
        <w:t>Node</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22</w:t>
      </w:r>
      <w:r>
        <w:rPr>
          <w:rFonts w:ascii="Arial" w:hAnsi="Arial" w:cs="Arial"/>
          <w:b w:val="0"/>
          <w:color w:val="000000"/>
          <w:sz w:val="24"/>
          <w:szCs w:val="24"/>
          <w:lang w:bidi="ar-IQ"/>
          <w:rtl w:val="1"/>
        </w:rPr>
        <w:t xml:space="preserve"> وفحص </w:t>
      </w:r>
      <w:r>
        <w:rPr>
          <w:rFonts w:ascii="Arial" w:hAnsi="Arial" w:cs="Arial"/>
          <w:b w:val="0"/>
          <w:color w:val="000000"/>
          <w:sz w:val="24"/>
          <w:szCs w:val="24"/>
          <w:lang w:bidi="ar-IQ"/>
          <w:rtl w:val="0"/>
        </w:rPr>
        <w:t>npm</w:t>
      </w:r>
      <w:r>
        <w:rPr>
          <w:rFonts w:ascii="Arial" w:hAnsi="Arial" w:cs="Arial"/>
          <w:b w:val="0"/>
          <w:color w:val="000000"/>
          <w:sz w:val="24"/>
          <w:szCs w:val="24"/>
          <w:lang w:bidi="ar-IQ"/>
          <w:rtl w:val="1"/>
        </w:rPr>
        <w:t xml:space="preserve"> أصبح صفراً. لم يُعتمد في جذر التشغيل بسبب حاجز بصمة النشر التاريخي؛ انظر أدناه. لا يوجد ادعاء بإثبات استغلال إنتاجي</w:t>
      </w:r>
    </w:p>
    <w:p>
      <w:pPr>
        <w:bidi w:val="1"/>
        <w:jc w:val="right"/>
      </w:pPr>
      <w:r>
        <w:rPr>
          <w:rFonts w:ascii="Arial" w:hAnsi="Arial" w:cs="Arial"/>
          <w:b/>
          <w:color w:val="000000"/>
          <w:sz w:val="22"/>
          <w:szCs w:val="22"/>
          <w:lang w:bidi="ar-IQ"/>
          <w:rtl w:val="1"/>
          <w:bCs/>
        </w:rPr>
        <w:t>الإرشادات ذات الصلة:</w:t>
      </w:r>
      <w:r>
        <w:rPr>
          <w:rFonts w:ascii="Arial" w:hAnsi="Arial" w:cs="Arial"/>
          <w:b w:val="0"/>
          <w:color w:val="000000"/>
          <w:sz w:val="22"/>
          <w:szCs w:val="22"/>
          <w:lang w:bidi="ar-IQ"/>
          <w:rtl w:val="0"/>
        </w:rPr>
        <w:t xml:space="preserve"> </w:t>
      </w:r>
      <w:r>
        <w:rPr>
          <w:rFonts w:ascii="Arial" w:hAnsi="Arial" w:cs="Arial"/>
          <w:b w:val="0"/>
          <w:color w:val="000000"/>
          <w:sz w:val="22"/>
          <w:szCs w:val="22"/>
          <w:lang w:bidi="ar-IQ"/>
          <w:rtl w:val="0"/>
        </w:rPr>
        <w:t>1.6</w:t>
      </w:r>
    </w:p>
    <w:p>
      <w:pPr>
        <w:pStyle w:val="Heading1"/>
        <w:bidi w:val="1"/>
        <w:jc w:val="right"/>
      </w:pPr>
      <w:r>
        <w:rPr>
          <w:rFonts w:ascii="Arial" w:hAnsi="Arial" w:cs="Arial"/>
          <w:b/>
          <w:color w:val="000000"/>
          <w:sz w:val="32"/>
          <w:szCs w:val="32"/>
          <w:lang w:bidi="ar-IQ"/>
          <w:rtl w:val="1"/>
          <w:bCs/>
        </w:rPr>
        <w:t>قرارات وموانع لم تُخفَ</w:t>
      </w:r>
    </w:p>
    <w:p>
      <w:pPr>
        <w:bidi w:val="1"/>
        <w:jc w:val="right"/>
      </w:pPr>
      <w:r>
        <w:rPr>
          <w:rFonts w:ascii="Arial" w:hAnsi="Arial" w:cs="Arial"/>
          <w:b w:val="0"/>
          <w:color w:val="000000"/>
          <w:sz w:val="24"/>
          <w:szCs w:val="24"/>
          <w:lang w:bidi="ar-IQ"/>
          <w:rtl w:val="0"/>
        </w:rPr>
        <w:t>1.</w:t>
      </w:r>
      <w:r>
        <w:rPr>
          <w:rFonts w:ascii="Arial" w:hAnsi="Arial" w:cs="Arial"/>
          <w:b w:val="0"/>
          <w:color w:val="000000"/>
          <w:sz w:val="24"/>
          <w:szCs w:val="24"/>
          <w:lang w:bidi="ar-IQ"/>
          <w:rtl w:val="0"/>
        </w:rPr>
        <w:t xml:space="preserve"> </w:t>
      </w:r>
      <w:r>
        <w:rPr>
          <w:rFonts w:ascii="Arial" w:hAnsi="Arial" w:cs="Arial"/>
          <w:b/>
          <w:color w:val="000000"/>
          <w:sz w:val="24"/>
          <w:szCs w:val="24"/>
          <w:lang w:bidi="ar-IQ"/>
          <w:rtl w:val="1"/>
          <w:bCs/>
        </w:rPr>
        <w:t>الاحتفاظ بعد الحذف:</w:t>
      </w:r>
      <w:r>
        <w:rPr>
          <w:rFonts w:ascii="Arial" w:hAnsi="Arial" w:cs="Arial"/>
          <w:b w:val="0"/>
          <w:color w:val="000000"/>
          <w:sz w:val="24"/>
          <w:szCs w:val="24"/>
          <w:lang w:bidi="ar-IQ"/>
          <w:rtl w:val="1"/>
        </w:rPr>
        <w:t xml:space="preserve"> الاسم باقٍ في طلب الحذف وسجل الإدارة وبعض سجلات الطلبات. بعض </w:t>
      </w:r>
      <w:r>
        <w:rPr>
          <w:rFonts w:ascii="Arial" w:hAnsi="Arial" w:cs="Arial"/>
          <w:b w:val="0"/>
          <w:color w:val="000000"/>
          <w:sz w:val="24"/>
          <w:szCs w:val="24"/>
          <w:lang w:bidi="ar-IQ"/>
          <w:rtl w:val="0"/>
        </w:rPr>
        <w:t>store</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IDs</w:t>
      </w:r>
      <w:r>
        <w:rPr>
          <w:rFonts w:ascii="Arial" w:hAnsi="Arial" w:cs="Arial"/>
          <w:b w:val="0"/>
          <w:color w:val="000000"/>
          <w:sz w:val="24"/>
          <w:szCs w:val="24"/>
          <w:lang w:bidi="ar-IQ"/>
          <w:rtl w:val="1"/>
        </w:rPr>
        <w:t xml:space="preserve"> مشتقة من آخر </w:t>
      </w:r>
      <w:r>
        <w:rPr>
          <w:rFonts w:ascii="Arial" w:hAnsi="Arial" w:cs="Arial"/>
          <w:b w:val="0"/>
          <w:color w:val="000000"/>
          <w:sz w:val="24"/>
          <w:szCs w:val="24"/>
          <w:lang w:bidi="ar-IQ"/>
          <w:rtl w:val="0"/>
        </w:rPr>
        <w:t>8</w:t>
      </w:r>
      <w:r>
        <w:rPr>
          <w:rFonts w:ascii="Arial" w:hAnsi="Arial" w:cs="Arial"/>
          <w:b w:val="0"/>
          <w:color w:val="000000"/>
          <w:sz w:val="24"/>
          <w:szCs w:val="24"/>
          <w:lang w:bidi="ar-IQ"/>
          <w:rtl w:val="1"/>
        </w:rPr>
        <w:t xml:space="preserve"> أرقام للهاتف، كما تبقى معرّفات ربط وأدلة تسوية؛ لا يجوز وصفها بأنها مجهولة الهوية. الاقتراح الأصغر: اسم عام، حذف بيانات الاتصال وخرائط الربط غير اللازمة، وتحديد سجل مالي محدود وسند ومدة لكل حقل يُحتفظ به. طلب المالك إبقاء الاسم مؤقتاً، لذلك لم يُنفذ تغيير السجل الإداري. يلزم قرار نهائي قبل ادعاء حذف كل البيانات.</w:t>
      </w:r>
    </w:p>
    <w:p>
      <w:pPr>
        <w:bidi w:val="1"/>
        <w:jc w:val="right"/>
      </w:pPr>
      <w:r>
        <w:rPr>
          <w:rFonts w:ascii="Arial" w:hAnsi="Arial" w:cs="Arial"/>
          <w:b w:val="0"/>
          <w:color w:val="000000"/>
          <w:sz w:val="24"/>
          <w:szCs w:val="24"/>
          <w:lang w:bidi="ar-IQ"/>
          <w:rtl w:val="0"/>
        </w:rPr>
        <w:t>2.</w:t>
      </w:r>
      <w:r>
        <w:rPr>
          <w:rFonts w:ascii="Arial" w:hAnsi="Arial" w:cs="Arial"/>
          <w:b w:val="0"/>
          <w:color w:val="000000"/>
          <w:sz w:val="24"/>
          <w:szCs w:val="24"/>
          <w:lang w:bidi="ar-IQ"/>
          <w:rtl w:val="0"/>
        </w:rPr>
        <w:t xml:space="preserve"> </w:t>
      </w:r>
      <w:r>
        <w:rPr>
          <w:rFonts w:ascii="Arial" w:hAnsi="Arial" w:cs="Arial"/>
          <w:b/>
          <w:color w:val="000000"/>
          <w:sz w:val="24"/>
          <w:szCs w:val="24"/>
          <w:lang w:bidi="ar-IQ"/>
          <w:rtl w:val="1"/>
          <w:bCs/>
        </w:rPr>
        <w:t>قراءة الطلبات الإرثية:</w:t>
      </w:r>
      <w:r>
        <w:rPr>
          <w:rFonts w:ascii="Arial" w:hAnsi="Arial" w:cs="Arial"/>
          <w:b w:val="0"/>
          <w:color w:val="000000"/>
          <w:sz w:val="24"/>
          <w:szCs w:val="24"/>
          <w:lang w:bidi="ar-IQ"/>
          <w:rtl w:val="1"/>
        </w:rPr>
        <w:t xml:space="preserve"> اختبار القواعد يثبت أن التاجر القديم يستطيع قراءة طلباته الأصلية باستعلام مقيد بالمتجر عندما لا تكون حماية الاشتراك أو </w:t>
      </w:r>
      <w:r>
        <w:rPr>
          <w:rFonts w:ascii="Arial" w:hAnsi="Arial" w:cs="Arial"/>
          <w:b w:val="0"/>
          <w:color w:val="000000"/>
          <w:sz w:val="24"/>
          <w:szCs w:val="24"/>
          <w:lang w:bidi="ar-IQ"/>
          <w:rtl w:val="0"/>
        </w:rPr>
        <w:t>PIN</w:t>
      </w:r>
      <w:r>
        <w:rPr>
          <w:rFonts w:ascii="Arial" w:hAnsi="Arial" w:cs="Arial"/>
          <w:b w:val="0"/>
          <w:color w:val="000000"/>
          <w:sz w:val="24"/>
          <w:szCs w:val="24"/>
          <w:lang w:bidi="ar-IQ"/>
          <w:rtl w:val="1"/>
        </w:rPr>
        <w:t xml:space="preserve"> مفعلة؛ السجل الأصلي قد يتضمن حقولاً مالية داخلية. التطبيق الحالي يقرأ إسقاطاً آمناً/دالة سجل منقحة. إغلاق القراءة القديمة لجميع التجار يستلزم ترحيل/تحديث النسخ القديمة حتى لا تنقطع ميزاتها؛ أصغر تغيير مقترح هو اعتماد المصدر المنقح للجميع ثم إلغاء صلاحية القراءة القديمة. لم أغير هذا العقد على الإنتاج أو أقطع النسخ القديمة دون قرار. هذه مخاطرة أمنية باقية، وليست فشل عزل بين متجرين مثبتاً.</w:t>
      </w:r>
    </w:p>
    <w:p>
      <w:pPr>
        <w:bidi w:val="1"/>
        <w:jc w:val="right"/>
      </w:pPr>
      <w:r>
        <w:rPr>
          <w:rFonts w:ascii="Arial" w:hAnsi="Arial" w:cs="Arial"/>
          <w:b w:val="0"/>
          <w:color w:val="000000"/>
          <w:sz w:val="24"/>
          <w:szCs w:val="24"/>
          <w:lang w:bidi="ar-IQ"/>
          <w:rtl w:val="0"/>
        </w:rPr>
        <w:t>3.</w:t>
      </w:r>
      <w:r>
        <w:rPr>
          <w:rFonts w:ascii="Arial" w:hAnsi="Arial" w:cs="Arial"/>
          <w:b w:val="0"/>
          <w:color w:val="000000"/>
          <w:sz w:val="24"/>
          <w:szCs w:val="24"/>
          <w:lang w:bidi="ar-IQ"/>
          <w:rtl w:val="0"/>
        </w:rPr>
        <w:t xml:space="preserve"> </w:t>
      </w:r>
      <w:r>
        <w:rPr>
          <w:rFonts w:ascii="Arial" w:hAnsi="Arial" w:cs="Arial"/>
          <w:b/>
          <w:color w:val="000000"/>
          <w:sz w:val="24"/>
          <w:szCs w:val="24"/>
          <w:lang w:bidi="ar-IQ"/>
          <w:rtl w:val="1"/>
          <w:bCs/>
        </w:rPr>
        <w:t xml:space="preserve">رفض </w:t>
      </w:r>
      <w:r>
        <w:rPr>
          <w:rFonts w:ascii="Arial" w:hAnsi="Arial" w:cs="Arial"/>
          <w:b/>
          <w:color w:val="000000"/>
          <w:sz w:val="24"/>
          <w:szCs w:val="24"/>
          <w:lang w:bidi="ar-IQ"/>
          <w:rtl w:val="0"/>
          <w:bCs/>
        </w:rPr>
        <w:t>3.2</w:t>
      </w:r>
      <w:r>
        <w:rPr>
          <w:rFonts w:ascii="Arial" w:hAnsi="Arial" w:cs="Arial"/>
          <w:b/>
          <w:color w:val="000000"/>
          <w:sz w:val="24"/>
          <w:szCs w:val="24"/>
          <w:lang w:bidi="ar-IQ"/>
          <w:rtl w:val="1"/>
          <w:bCs/>
        </w:rPr>
        <w:t xml:space="preserve"> السابق:</w:t>
      </w:r>
      <w:r>
        <w:rPr>
          <w:rFonts w:ascii="Arial" w:hAnsi="Arial" w:cs="Arial"/>
          <w:b w:val="0"/>
          <w:color w:val="000000"/>
          <w:sz w:val="24"/>
          <w:szCs w:val="24"/>
          <w:lang w:bidi="ar-IQ"/>
          <w:rtl w:val="1"/>
        </w:rPr>
        <w:t xml:space="preserve"> الاستكشاف ونموذج طلب الحساب لا يغيّران وحدهما حقيقة أن الخدمة لمتاجر تعتمدها الإدارة. إذا بقي الاستخدام محصوراً بالمدعوين، ناقش توزيع </w:t>
      </w:r>
      <w:r>
        <w:rPr>
          <w:rFonts w:ascii="Arial" w:hAnsi="Arial" w:cs="Arial"/>
          <w:b w:val="0"/>
          <w:color w:val="000000"/>
          <w:sz w:val="24"/>
          <w:szCs w:val="24"/>
          <w:lang w:bidi="ar-IQ"/>
          <w:rtl w:val="0"/>
        </w:rPr>
        <w:t>Unlisted</w:t>
      </w:r>
      <w:r>
        <w:rPr>
          <w:rFonts w:ascii="Arial" w:hAnsi="Arial" w:cs="Arial"/>
          <w:b w:val="0"/>
          <w:color w:val="000000"/>
          <w:sz w:val="24"/>
          <w:szCs w:val="24"/>
          <w:lang w:bidi="ar-IQ"/>
          <w:rtl w:val="1"/>
        </w:rPr>
        <w:t xml:space="preserve"> مع شركة النشر؛ لم أغيّر طريقة التوزيع أو القبول.</w:t>
      </w:r>
    </w:p>
    <w:p>
      <w:pPr>
        <w:bidi w:val="1"/>
        <w:jc w:val="right"/>
      </w:pPr>
      <w:r>
        <w:rPr>
          <w:rFonts w:ascii="Arial" w:hAnsi="Arial" w:cs="Arial"/>
          <w:b w:val="0"/>
          <w:color w:val="000000"/>
          <w:sz w:val="24"/>
          <w:szCs w:val="24"/>
          <w:lang w:bidi="ar-IQ"/>
          <w:rtl w:val="0"/>
        </w:rPr>
        <w:t>4.</w:t>
      </w:r>
      <w:r>
        <w:rPr>
          <w:rFonts w:ascii="Arial" w:hAnsi="Arial" w:cs="Arial"/>
          <w:b w:val="0"/>
          <w:color w:val="000000"/>
          <w:sz w:val="24"/>
          <w:szCs w:val="24"/>
          <w:lang w:bidi="ar-IQ"/>
          <w:rtl w:val="0"/>
        </w:rPr>
        <w:t xml:space="preserve"> </w:t>
      </w:r>
      <w:r>
        <w:rPr>
          <w:rFonts w:ascii="Arial" w:hAnsi="Arial" w:cs="Arial"/>
          <w:b/>
          <w:color w:val="000000"/>
          <w:sz w:val="24"/>
          <w:szCs w:val="24"/>
          <w:lang w:bidi="ar-IQ"/>
          <w:rtl w:val="1"/>
          <w:bCs/>
        </w:rPr>
        <w:t>طلبات نشطة/حقوق مالية:</w:t>
      </w:r>
      <w:r>
        <w:rPr>
          <w:rFonts w:ascii="Arial" w:hAnsi="Arial" w:cs="Arial"/>
          <w:b w:val="0"/>
          <w:color w:val="000000"/>
          <w:sz w:val="24"/>
          <w:szCs w:val="24"/>
          <w:lang w:bidi="ar-IQ"/>
          <w:rtl w:val="1"/>
        </w:rPr>
        <w:t xml:space="preserve"> الحذف قد يُمنع حتى معالجة الطلبات القائمة. لم أختلق مبرراً قانونياً للاحتفاظ غير المحدود. يلزم شرح واضح للمراجع واختبار حساب بلا التزامات، ومراجعة أي مانع غير ضروري.</w:t>
      </w:r>
    </w:p>
    <w:p>
      <w:pPr>
        <w:bidi w:val="1"/>
        <w:jc w:val="right"/>
      </w:pPr>
      <w:r>
        <w:rPr>
          <w:rFonts w:ascii="Arial" w:hAnsi="Arial" w:cs="Arial"/>
          <w:b w:val="0"/>
          <w:color w:val="000000"/>
          <w:sz w:val="24"/>
          <w:szCs w:val="24"/>
          <w:lang w:bidi="ar-IQ"/>
          <w:rtl w:val="0"/>
        </w:rPr>
        <w:t>5.</w:t>
      </w:r>
      <w:r>
        <w:rPr>
          <w:rFonts w:ascii="Arial" w:hAnsi="Arial" w:cs="Arial"/>
          <w:b w:val="0"/>
          <w:color w:val="000000"/>
          <w:sz w:val="24"/>
          <w:szCs w:val="24"/>
          <w:lang w:bidi="ar-IQ"/>
          <w:rtl w:val="0"/>
        </w:rPr>
        <w:t xml:space="preserve"> </w:t>
      </w:r>
      <w:r>
        <w:rPr>
          <w:rFonts w:ascii="Arial" w:hAnsi="Arial" w:cs="Arial"/>
          <w:b/>
          <w:color w:val="000000"/>
          <w:sz w:val="24"/>
          <w:szCs w:val="24"/>
          <w:lang w:bidi="ar-IQ"/>
          <w:rtl w:val="1"/>
          <w:bCs/>
        </w:rPr>
        <w:t>السياسة المنشورة:</w:t>
      </w:r>
      <w:r>
        <w:rPr>
          <w:rFonts w:ascii="Arial" w:hAnsi="Arial" w:cs="Arial"/>
          <w:b w:val="0"/>
          <w:color w:val="000000"/>
          <w:sz w:val="24"/>
          <w:szCs w:val="24"/>
          <w:lang w:bidi="ar-IQ"/>
          <w:rtl w:val="1"/>
        </w:rPr>
        <w:t xml:space="preserve"> الروابط الأربعة </w:t>
      </w:r>
      <w:r>
        <w:rPr>
          <w:rFonts w:ascii="Arial" w:hAnsi="Arial" w:cs="Arial"/>
          <w:b w:val="0"/>
          <w:color w:val="000000"/>
          <w:sz w:val="24"/>
          <w:szCs w:val="24"/>
          <w:lang w:bidi="ar-IQ"/>
          <w:rtl w:val="0"/>
        </w:rPr>
        <w:t>privacy/support/account-deletion/terms</w:t>
      </w:r>
      <w:r>
        <w:rPr>
          <w:rFonts w:ascii="Arial" w:hAnsi="Arial" w:cs="Arial"/>
          <w:b w:val="0"/>
          <w:color w:val="000000"/>
          <w:sz w:val="24"/>
          <w:szCs w:val="24"/>
          <w:lang w:bidi="ar-IQ"/>
          <w:rtl w:val="1"/>
        </w:rPr>
        <w:t xml:space="preserve"> على </w:t>
      </w:r>
      <w:r>
        <w:rPr>
          <w:rFonts w:ascii="Arial" w:hAnsi="Arial" w:cs="Arial"/>
          <w:b w:val="0"/>
          <w:color w:val="000000"/>
          <w:sz w:val="24"/>
          <w:szCs w:val="24"/>
          <w:lang w:bidi="ar-IQ"/>
          <w:rtl w:val="0"/>
        </w:rPr>
        <w:t>selafood.shop</w:t>
      </w:r>
      <w:r>
        <w:rPr>
          <w:rFonts w:ascii="Arial" w:hAnsi="Arial" w:cs="Arial"/>
          <w:b w:val="0"/>
          <w:color w:val="000000"/>
          <w:sz w:val="24"/>
          <w:szCs w:val="24"/>
          <w:lang w:bidi="ar-IQ"/>
          <w:rtl w:val="1"/>
        </w:rPr>
        <w:t xml:space="preserve"> أعادت </w:t>
      </w:r>
      <w:r>
        <w:rPr>
          <w:rFonts w:ascii="Arial" w:hAnsi="Arial" w:cs="Arial"/>
          <w:b w:val="0"/>
          <w:color w:val="000000"/>
          <w:sz w:val="24"/>
          <w:szCs w:val="24"/>
          <w:lang w:bidi="ar-IQ"/>
          <w:rtl w:val="0"/>
        </w:rPr>
        <w:t>HTTP</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200</w:t>
      </w:r>
      <w:r>
        <w:rPr>
          <w:rFonts w:ascii="Arial" w:hAnsi="Arial" w:cs="Arial"/>
          <w:b w:val="0"/>
          <w:color w:val="000000"/>
          <w:sz w:val="24"/>
          <w:szCs w:val="24"/>
          <w:lang w:bidi="ar-IQ"/>
          <w:rtl w:val="1"/>
        </w:rPr>
        <w:t xml:space="preserve"> أثناء التدقيق. نص الخصوصية المنشور ما زال يقول إن الشاشة لا تتيح تقديم متجر ذاتياً، ويذكر الاحتفاظ بالاسم. تصحيح المسودة لا يصحح الموقع الحي؛ يلزم نشر نص معتمد بعد حسم الاحتفاظ.</w:t>
      </w:r>
    </w:p>
    <w:p>
      <w:pPr>
        <w:bidi w:val="1"/>
        <w:jc w:val="right"/>
      </w:pPr>
      <w:r>
        <w:rPr>
          <w:rFonts w:ascii="Arial" w:hAnsi="Arial" w:cs="Arial"/>
          <w:b w:val="0"/>
          <w:color w:val="000000"/>
          <w:sz w:val="24"/>
          <w:szCs w:val="24"/>
          <w:lang w:bidi="ar-IQ"/>
          <w:rtl w:val="0"/>
        </w:rPr>
        <w:t>6.</w:t>
      </w:r>
      <w:r>
        <w:rPr>
          <w:rFonts w:ascii="Arial" w:hAnsi="Arial" w:cs="Arial"/>
          <w:b w:val="0"/>
          <w:color w:val="000000"/>
          <w:sz w:val="24"/>
          <w:szCs w:val="24"/>
          <w:lang w:bidi="ar-IQ"/>
          <w:rtl w:val="0"/>
        </w:rPr>
        <w:t xml:space="preserve"> </w:t>
      </w:r>
      <w:r>
        <w:rPr>
          <w:rFonts w:ascii="Arial" w:hAnsi="Arial" w:cs="Arial"/>
          <w:b/>
          <w:color w:val="000000"/>
          <w:sz w:val="24"/>
          <w:szCs w:val="24"/>
          <w:lang w:bidi="ar-IQ"/>
          <w:rtl w:val="1"/>
          <w:bCs/>
        </w:rPr>
        <w:t>ترقية تبعيات الخادم:</w:t>
      </w:r>
      <w:r>
        <w:rPr>
          <w:rFonts w:ascii="Arial" w:hAnsi="Arial" w:cs="Arial"/>
          <w:b w:val="0"/>
          <w:color w:val="000000"/>
          <w:sz w:val="24"/>
          <w:szCs w:val="24"/>
          <w:lang w:bidi="ar-IQ"/>
          <w:rtl w:val="1"/>
        </w:rPr>
        <w:t xml:space="preserve"> أوقفها اختبار </w:t>
      </w:r>
      <w:r>
        <w:rPr>
          <w:rFonts w:ascii="Arial" w:hAnsi="Arial" w:cs="Arial"/>
          <w:b w:val="0"/>
          <w:color w:val="000000"/>
          <w:sz w:val="20"/>
          <w:szCs w:val="20"/>
          <w:lang w:bidi="ar-IQ"/>
          <w:rtl w:val="0"/>
        </w:rPr>
        <w:t>‎prepared candidate runs Functions discovery from nested dependency layout‎</w:t>
      </w:r>
      <w:r>
        <w:rPr>
          <w:rFonts w:ascii="Arial" w:hAnsi="Arial" w:cs="Arial"/>
          <w:b w:val="0"/>
          <w:color w:val="000000"/>
          <w:sz w:val="24"/>
          <w:szCs w:val="24"/>
          <w:lang w:bidi="ar-IQ"/>
          <w:rtl w:val="1"/>
        </w:rPr>
        <w:t xml:space="preserve"> بسبب </w:t>
      </w:r>
      <w:r>
        <w:rPr>
          <w:rFonts w:ascii="Arial" w:hAnsi="Arial" w:cs="Arial"/>
          <w:b w:val="0"/>
          <w:color w:val="000000"/>
          <w:sz w:val="20"/>
          <w:szCs w:val="20"/>
          <w:lang w:bidi="ar-IQ"/>
          <w:rtl w:val="0"/>
        </w:rPr>
        <w:t>‎prepared_dependency_lock_mismatch‎</w:t>
      </w:r>
      <w:r>
        <w:rPr>
          <w:rFonts w:ascii="Arial" w:hAnsi="Arial" w:cs="Arial"/>
          <w:b w:val="0"/>
          <w:color w:val="000000"/>
          <w:sz w:val="24"/>
          <w:szCs w:val="24"/>
          <w:lang w:bidi="ar-IQ"/>
          <w:rtl w:val="1"/>
        </w:rPr>
        <w:t xml:space="preserve">. أداة الإطلاق التاريخية تشترط بصمة قفل قديمة مطابقة لأرشيف مزود الخدمة. لم أضعف الحاجز أو أغير أدوات </w:t>
      </w:r>
      <w:r>
        <w:rPr>
          <w:rFonts w:ascii="Arial" w:hAnsi="Arial" w:cs="Arial"/>
          <w:b w:val="0"/>
          <w:color w:val="000000"/>
          <w:sz w:val="24"/>
          <w:szCs w:val="24"/>
          <w:lang w:bidi="ar-IQ"/>
          <w:rtl w:val="0"/>
        </w:rPr>
        <w:t>dev.</w:t>
      </w:r>
      <w:r>
        <w:rPr>
          <w:rFonts w:ascii="Arial" w:hAnsi="Arial" w:cs="Arial"/>
          <w:b w:val="0"/>
          <w:color w:val="000000"/>
          <w:sz w:val="24"/>
          <w:szCs w:val="24"/>
          <w:lang w:bidi="ar-IQ"/>
          <w:rtl w:val="1"/>
        </w:rPr>
        <w:t xml:space="preserve"> أُعيد القفل المعتمد للجذر وأرفق القفل المصحح في </w:t>
      </w:r>
      <w:r>
        <w:rPr>
          <w:rFonts w:ascii="Arial" w:hAnsi="Arial" w:cs="Arial"/>
          <w:b w:val="0"/>
          <w:color w:val="000000"/>
          <w:sz w:val="20"/>
          <w:szCs w:val="20"/>
          <w:lang w:bidi="ar-IQ"/>
          <w:rtl w:val="0"/>
        </w:rPr>
        <w:t>‎review/dependency-upgrade/package-lock.json‎</w:t>
      </w:r>
      <w:r>
        <w:rPr>
          <w:rFonts w:ascii="Arial" w:hAnsi="Arial" w:cs="Arial"/>
          <w:b w:val="0"/>
          <w:color w:val="000000"/>
          <w:sz w:val="24"/>
          <w:szCs w:val="24"/>
          <w:lang w:bidi="ar-IQ"/>
          <w:rtl w:val="1"/>
        </w:rPr>
        <w:t xml:space="preserve"> للمراجعة. قبل النشر يلزم تجهيز مسار إطلاق يراجع التبعيات الجديدة وبصمتها بدلاً من استخدام الأرشيف القديم. التنبيهات المعروفة </w:t>
      </w:r>
      <w:r>
        <w:rPr>
          <w:rFonts w:ascii="Arial" w:hAnsi="Arial" w:cs="Arial"/>
          <w:b/>
          <w:color w:val="000000"/>
          <w:sz w:val="24"/>
          <w:szCs w:val="24"/>
          <w:lang w:bidi="ar-IQ"/>
          <w:rtl w:val="1"/>
          <w:bCs/>
        </w:rPr>
        <w:t>ما زالت تخص التبعيات المعتمدة الحالية</w:t>
      </w:r>
      <w:r>
        <w:rPr>
          <w:rFonts w:ascii="Arial" w:hAnsi="Arial" w:cs="Arial"/>
          <w:b w:val="0"/>
          <w:color w:val="000000"/>
          <w:sz w:val="24"/>
          <w:szCs w:val="24"/>
          <w:lang w:bidi="ar-IQ"/>
          <w:rtl w:val="1"/>
        </w:rPr>
        <w:t xml:space="preserve">؛ صفر تنبيهات يخص المرشح وحده. لم يحدث </w:t>
      </w:r>
      <w:r>
        <w:rPr>
          <w:rFonts w:ascii="Arial" w:hAnsi="Arial" w:cs="Arial"/>
          <w:b w:val="0"/>
          <w:color w:val="000000"/>
          <w:sz w:val="20"/>
          <w:szCs w:val="20"/>
          <w:lang w:bidi="ar-IQ"/>
          <w:rtl w:val="0"/>
        </w:rPr>
        <w:t>‎npm audit fix --force‎</w:t>
      </w:r>
      <w:r>
        <w:rPr>
          <w:rFonts w:ascii="Arial" w:hAnsi="Arial" w:cs="Arial"/>
          <w:b w:val="0"/>
          <w:color w:val="000000"/>
          <w:sz w:val="24"/>
          <w:szCs w:val="24"/>
          <w:lang w:bidi="ar-IQ"/>
          <w:rtl w:val="1"/>
        </w:rPr>
        <w:t xml:space="preserve"> أو ترقية رئيسية.</w:t>
      </w:r>
    </w:p>
    <w:p>
      <w:pPr>
        <w:pStyle w:val="Heading1"/>
        <w:bidi w:val="1"/>
        <w:jc w:val="right"/>
      </w:pPr>
      <w:r>
        <w:rPr>
          <w:rFonts w:ascii="Arial" w:hAnsi="Arial" w:cs="Arial"/>
          <w:b/>
          <w:color w:val="000000"/>
          <w:sz w:val="32"/>
          <w:szCs w:val="32"/>
          <w:lang w:bidi="ar-IQ"/>
          <w:rtl w:val="0"/>
          <w:bCs/>
        </w:rPr>
        <w:t>iOS</w:t>
      </w:r>
      <w:r>
        <w:rPr>
          <w:rFonts w:ascii="Arial" w:hAnsi="Arial" w:cs="Arial"/>
          <w:b/>
          <w:color w:val="000000"/>
          <w:sz w:val="32"/>
          <w:szCs w:val="32"/>
          <w:lang w:bidi="ar-IQ"/>
          <w:rtl w:val="1"/>
          <w:bCs/>
        </w:rPr>
        <w:t xml:space="preserve"> والأذونات والبناء</w:t>
      </w:r>
    </w:p>
    <w:p>
      <w:pPr>
        <w:bidi w:val="1"/>
        <w:jc w:val="right"/>
      </w:pPr>
      <w:r>
        <w:rPr>
          <w:rFonts w:ascii="Arial" w:hAnsi="Arial" w:cs="Arial"/>
          <w:b w:val="0"/>
          <w:color w:val="000000"/>
          <w:sz w:val="24"/>
          <w:szCs w:val="24"/>
          <w:lang w:bidi="ar-IQ"/>
          <w:rtl w:val="1"/>
        </w:rPr>
        <w:t xml:space="preserve">• إنتاج </w:t>
      </w:r>
      <w:r>
        <w:rPr>
          <w:rFonts w:ascii="Arial" w:hAnsi="Arial" w:cs="Arial"/>
          <w:b w:val="0"/>
          <w:color w:val="000000"/>
          <w:sz w:val="24"/>
          <w:szCs w:val="24"/>
          <w:lang w:bidi="ar-IQ"/>
          <w:rtl w:val="0"/>
        </w:rPr>
        <w:t>iOS:</w:t>
      </w:r>
      <w:r>
        <w:rPr>
          <w:rFonts w:ascii="Arial" w:hAnsi="Arial" w:cs="Arial"/>
          <w:b w:val="0"/>
          <w:color w:val="000000"/>
          <w:sz w:val="24"/>
          <w:szCs w:val="24"/>
          <w:lang w:bidi="ar-IQ"/>
          <w:rtl w:val="0"/>
        </w:rPr>
        <w:t xml:space="preserve"> </w:t>
      </w:r>
      <w:r>
        <w:rPr>
          <w:rFonts w:ascii="Arial" w:hAnsi="Arial" w:cs="Arial"/>
          <w:b w:val="0"/>
          <w:color w:val="000000"/>
          <w:sz w:val="20"/>
          <w:szCs w:val="20"/>
          <w:lang w:bidi="ar-IQ"/>
          <w:rtl w:val="0"/>
        </w:rPr>
        <w:t>‎com.salllla.marchent‎</w:t>
      </w:r>
      <w:r>
        <w:rPr>
          <w:rFonts w:ascii="Arial" w:hAnsi="Arial" w:cs="Arial"/>
          <w:b w:val="0"/>
          <w:color w:val="000000"/>
          <w:sz w:val="24"/>
          <w:szCs w:val="24"/>
          <w:lang w:bidi="ar-IQ"/>
          <w:rtl w:val="1"/>
        </w:rPr>
        <w:t xml:space="preserve">؛ إنتاج </w:t>
      </w:r>
      <w:r>
        <w:rPr>
          <w:rFonts w:ascii="Arial" w:hAnsi="Arial" w:cs="Arial"/>
          <w:b w:val="0"/>
          <w:color w:val="000000"/>
          <w:sz w:val="24"/>
          <w:szCs w:val="24"/>
          <w:lang w:bidi="ar-IQ"/>
          <w:rtl w:val="0"/>
        </w:rPr>
        <w:t>Android:</w:t>
      </w:r>
      <w:r>
        <w:rPr>
          <w:rFonts w:ascii="Arial" w:hAnsi="Arial" w:cs="Arial"/>
          <w:b w:val="0"/>
          <w:color w:val="000000"/>
          <w:sz w:val="24"/>
          <w:szCs w:val="24"/>
          <w:lang w:bidi="ar-IQ"/>
          <w:rtl w:val="0"/>
        </w:rPr>
        <w:t xml:space="preserve"> </w:t>
      </w:r>
      <w:r>
        <w:rPr>
          <w:rFonts w:ascii="Arial" w:hAnsi="Arial" w:cs="Arial"/>
          <w:b w:val="0"/>
          <w:color w:val="000000"/>
          <w:sz w:val="20"/>
          <w:szCs w:val="20"/>
          <w:lang w:bidi="ar-IQ"/>
          <w:rtl w:val="0"/>
        </w:rPr>
        <w:t>‎com.salasala.marchent‎</w:t>
      </w:r>
      <w:r>
        <w:rPr>
          <w:rFonts w:ascii="Arial" w:hAnsi="Arial" w:cs="Arial"/>
          <w:b w:val="0"/>
          <w:color w:val="000000"/>
          <w:sz w:val="24"/>
          <w:szCs w:val="24"/>
          <w:lang w:bidi="ar-IQ"/>
          <w:rtl w:val="1"/>
        </w:rPr>
        <w:t xml:space="preserve">. لم يتغير أي منهما. حد </w:t>
      </w:r>
      <w:r>
        <w:rPr>
          <w:rFonts w:ascii="Arial" w:hAnsi="Arial" w:cs="Arial"/>
          <w:b w:val="0"/>
          <w:color w:val="000000"/>
          <w:sz w:val="24"/>
          <w:szCs w:val="24"/>
          <w:lang w:bidi="ar-IQ"/>
          <w:rtl w:val="0"/>
        </w:rPr>
        <w:t>iOS</w:t>
      </w:r>
      <w:r>
        <w:rPr>
          <w:rFonts w:ascii="Arial" w:hAnsi="Arial" w:cs="Arial"/>
          <w:b w:val="0"/>
          <w:color w:val="000000"/>
          <w:sz w:val="24"/>
          <w:szCs w:val="24"/>
          <w:lang w:bidi="ar-IQ"/>
          <w:rtl w:val="1"/>
        </w:rPr>
        <w:t xml:space="preserve"> في المشروع </w:t>
      </w:r>
      <w:r>
        <w:rPr>
          <w:rFonts w:ascii="Arial" w:hAnsi="Arial" w:cs="Arial"/>
          <w:b w:val="0"/>
          <w:color w:val="000000"/>
          <w:sz w:val="24"/>
          <w:szCs w:val="24"/>
          <w:lang w:bidi="ar-IQ"/>
          <w:rtl w:val="0"/>
        </w:rPr>
        <w:t>15.0</w:t>
      </w:r>
      <w:r>
        <w:rPr>
          <w:rFonts w:ascii="Arial" w:hAnsi="Arial" w:cs="Arial"/>
          <w:b w:val="0"/>
          <w:color w:val="000000"/>
          <w:sz w:val="24"/>
          <w:szCs w:val="24"/>
          <w:lang w:bidi="ar-IQ"/>
          <w:rtl w:val="1"/>
        </w:rPr>
        <w:t xml:space="preserve">، ودعم </w:t>
      </w:r>
      <w:r>
        <w:rPr>
          <w:rFonts w:ascii="Arial" w:hAnsi="Arial" w:cs="Arial"/>
          <w:b w:val="0"/>
          <w:color w:val="000000"/>
          <w:sz w:val="24"/>
          <w:szCs w:val="24"/>
          <w:lang w:bidi="ar-IQ"/>
          <w:rtl w:val="0"/>
        </w:rPr>
        <w:t>iPhone</w:t>
      </w:r>
      <w:r>
        <w:rPr>
          <w:rFonts w:ascii="Arial" w:hAnsi="Arial" w:cs="Arial"/>
          <w:b w:val="0"/>
          <w:color w:val="000000"/>
          <w:sz w:val="24"/>
          <w:szCs w:val="24"/>
          <w:lang w:bidi="ar-IQ"/>
          <w:rtl w:val="1"/>
        </w:rPr>
        <w:t xml:space="preserve"> و</w:t>
      </w:r>
      <w:r>
        <w:rPr>
          <w:rFonts w:ascii="Arial" w:hAnsi="Arial" w:cs="Arial"/>
          <w:b w:val="0"/>
          <w:color w:val="000000"/>
          <w:sz w:val="24"/>
          <w:szCs w:val="24"/>
          <w:lang w:bidi="ar-IQ"/>
          <w:rtl w:val="0"/>
        </w:rPr>
        <w:t>iPad</w:t>
      </w:r>
      <w:r>
        <w:rPr>
          <w:rFonts w:ascii="Arial" w:hAnsi="Arial" w:cs="Arial"/>
          <w:b w:val="0"/>
          <w:color w:val="000000"/>
          <w:sz w:val="24"/>
          <w:szCs w:val="24"/>
          <w:lang w:bidi="ar-IQ"/>
          <w:rtl w:val="1"/>
        </w:rPr>
        <w:t xml:space="preserve"> محدد.</w:t>
      </w:r>
    </w:p>
    <w:p>
      <w:pPr>
        <w:bidi w:val="1"/>
        <w:jc w:val="right"/>
      </w:pPr>
      <w:r>
        <w:rPr>
          <w:rFonts w:ascii="Arial" w:hAnsi="Arial" w:cs="Arial"/>
          <w:b w:val="0"/>
          <w:color w:val="000000"/>
          <w:sz w:val="24"/>
          <w:szCs w:val="24"/>
          <w:lang w:bidi="ar-IQ"/>
          <w:rtl w:val="1"/>
        </w:rPr>
        <w:t xml:space="preserve">• اختيار </w:t>
      </w:r>
      <w:r>
        <w:rPr>
          <w:rFonts w:ascii="Arial" w:hAnsi="Arial" w:cs="Arial"/>
          <w:b w:val="0"/>
          <w:color w:val="000000"/>
          <w:sz w:val="24"/>
          <w:szCs w:val="24"/>
          <w:lang w:bidi="ar-IQ"/>
          <w:rtl w:val="0"/>
        </w:rPr>
        <w:t>Firebase</w:t>
      </w:r>
      <w:r>
        <w:rPr>
          <w:rFonts w:ascii="Arial" w:hAnsi="Arial" w:cs="Arial"/>
          <w:b w:val="0"/>
          <w:color w:val="000000"/>
          <w:sz w:val="24"/>
          <w:szCs w:val="24"/>
          <w:lang w:bidi="ar-IQ"/>
          <w:rtl w:val="1"/>
        </w:rPr>
        <w:t xml:space="preserve"> للـ</w:t>
      </w:r>
      <w:r>
        <w:rPr>
          <w:rFonts w:ascii="Arial" w:hAnsi="Arial" w:cs="Arial"/>
          <w:b w:val="0"/>
          <w:color w:val="000000"/>
          <w:sz w:val="24"/>
          <w:szCs w:val="24"/>
          <w:lang w:bidi="ar-IQ"/>
          <w:rtl w:val="0"/>
        </w:rPr>
        <w:t>Release/Profile</w:t>
      </w:r>
      <w:r>
        <w:rPr>
          <w:rFonts w:ascii="Arial" w:hAnsi="Arial" w:cs="Arial"/>
          <w:b w:val="0"/>
          <w:color w:val="000000"/>
          <w:sz w:val="24"/>
          <w:szCs w:val="24"/>
          <w:lang w:bidi="ar-IQ"/>
          <w:rtl w:val="1"/>
        </w:rPr>
        <w:t xml:space="preserve"> يشير إلى </w:t>
      </w:r>
      <w:r>
        <w:rPr>
          <w:rFonts w:ascii="Arial" w:hAnsi="Arial" w:cs="Arial"/>
          <w:b w:val="0"/>
          <w:color w:val="000000"/>
          <w:sz w:val="20"/>
          <w:szCs w:val="20"/>
          <w:lang w:bidi="ar-IQ"/>
          <w:rtl w:val="0"/>
        </w:rPr>
        <w:t>‎sela-food-prod‎</w:t>
      </w:r>
      <w:r>
        <w:rPr>
          <w:rFonts w:ascii="Arial" w:hAnsi="Arial" w:cs="Arial"/>
          <w:b w:val="0"/>
          <w:color w:val="000000"/>
          <w:sz w:val="24"/>
          <w:szCs w:val="24"/>
          <w:lang w:bidi="ar-IQ"/>
          <w:rtl w:val="1"/>
        </w:rPr>
        <w:t xml:space="preserve"> ويتحقق من </w:t>
      </w:r>
      <w:r>
        <w:rPr>
          <w:rFonts w:ascii="Arial" w:hAnsi="Arial" w:cs="Arial"/>
          <w:b w:val="0"/>
          <w:color w:val="000000"/>
          <w:sz w:val="24"/>
          <w:szCs w:val="24"/>
          <w:lang w:bidi="ar-IQ"/>
          <w:rtl w:val="0"/>
        </w:rPr>
        <w:t>BUNDLE_ID</w:t>
      </w:r>
      <w:r>
        <w:rPr>
          <w:rFonts w:ascii="Arial" w:hAnsi="Arial" w:cs="Arial"/>
          <w:b w:val="0"/>
          <w:color w:val="000000"/>
          <w:sz w:val="24"/>
          <w:szCs w:val="24"/>
          <w:lang w:bidi="ar-IQ"/>
          <w:rtl w:val="1"/>
        </w:rPr>
        <w:t xml:space="preserve">؛ ملف </w:t>
      </w:r>
      <w:r>
        <w:rPr>
          <w:rFonts w:ascii="Arial" w:hAnsi="Arial" w:cs="Arial"/>
          <w:b w:val="0"/>
          <w:color w:val="000000"/>
          <w:sz w:val="24"/>
          <w:szCs w:val="24"/>
          <w:lang w:bidi="ar-IQ"/>
          <w:rtl w:val="0"/>
        </w:rPr>
        <w:t>Debug</w:t>
      </w:r>
      <w:r>
        <w:rPr>
          <w:rFonts w:ascii="Arial" w:hAnsi="Arial" w:cs="Arial"/>
          <w:b w:val="0"/>
          <w:color w:val="000000"/>
          <w:sz w:val="24"/>
          <w:szCs w:val="24"/>
          <w:lang w:bidi="ar-IQ"/>
          <w:rtl w:val="1"/>
        </w:rPr>
        <w:t xml:space="preserve"> منفصل ولم تُغير نسخ التطوير.</w:t>
      </w:r>
    </w:p>
    <w:p>
      <w:pPr>
        <w:bidi w:val="1"/>
        <w:jc w:val="right"/>
      </w:pP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APNs</w:t>
      </w:r>
      <w:r>
        <w:rPr>
          <w:rFonts w:ascii="Arial" w:hAnsi="Arial" w:cs="Arial"/>
          <w:b w:val="0"/>
          <w:color w:val="000000"/>
          <w:sz w:val="24"/>
          <w:szCs w:val="24"/>
          <w:lang w:bidi="ar-IQ"/>
          <w:rtl w:val="1"/>
        </w:rPr>
        <w:t xml:space="preserve"> للإنتاج مضبوط عبر </w:t>
      </w:r>
      <w:r>
        <w:rPr>
          <w:rFonts w:ascii="Arial" w:hAnsi="Arial" w:cs="Arial"/>
          <w:b w:val="0"/>
          <w:color w:val="000000"/>
          <w:sz w:val="24"/>
          <w:szCs w:val="24"/>
          <w:lang w:bidi="ar-IQ"/>
          <w:rtl w:val="0"/>
        </w:rPr>
        <w:t>entitlement</w:t>
      </w:r>
      <w:r>
        <w:rPr>
          <w:rFonts w:ascii="Arial" w:hAnsi="Arial" w:cs="Arial"/>
          <w:b w:val="0"/>
          <w:color w:val="000000"/>
          <w:sz w:val="24"/>
          <w:szCs w:val="24"/>
          <w:lang w:bidi="ar-IQ"/>
          <w:rtl w:val="1"/>
        </w:rPr>
        <w:t xml:space="preserve"> متغير إلى </w:t>
      </w:r>
      <w:r>
        <w:rPr>
          <w:rFonts w:ascii="Arial" w:hAnsi="Arial" w:cs="Arial"/>
          <w:b w:val="0"/>
          <w:color w:val="000000"/>
          <w:sz w:val="24"/>
          <w:szCs w:val="24"/>
          <w:lang w:bidi="ar-IQ"/>
          <w:rtl w:val="0"/>
        </w:rPr>
        <w:t>production</w:t>
      </w:r>
      <w:r>
        <w:rPr>
          <w:rFonts w:ascii="Arial" w:hAnsi="Arial" w:cs="Arial"/>
          <w:b w:val="0"/>
          <w:color w:val="000000"/>
          <w:sz w:val="24"/>
          <w:szCs w:val="24"/>
          <w:lang w:bidi="ar-IQ"/>
          <w:rtl w:val="1"/>
        </w:rPr>
        <w:t xml:space="preserve"> في </w:t>
      </w:r>
      <w:r>
        <w:rPr>
          <w:rFonts w:ascii="Arial" w:hAnsi="Arial" w:cs="Arial"/>
          <w:b w:val="0"/>
          <w:color w:val="000000"/>
          <w:sz w:val="24"/>
          <w:szCs w:val="24"/>
          <w:lang w:bidi="ar-IQ"/>
          <w:rtl w:val="0"/>
        </w:rPr>
        <w:t>Release.</w:t>
      </w:r>
      <w:r>
        <w:rPr>
          <w:rFonts w:ascii="Arial" w:hAnsi="Arial" w:cs="Arial"/>
          <w:b w:val="0"/>
          <w:color w:val="000000"/>
          <w:sz w:val="24"/>
          <w:szCs w:val="24"/>
          <w:lang w:bidi="ar-IQ"/>
          <w:rtl w:val="1"/>
        </w:rPr>
        <w:t xml:space="preserve"> لا يوجد استثناء </w:t>
      </w:r>
      <w:r>
        <w:rPr>
          <w:rFonts w:ascii="Arial" w:hAnsi="Arial" w:cs="Arial"/>
          <w:b w:val="0"/>
          <w:color w:val="000000"/>
          <w:sz w:val="24"/>
          <w:szCs w:val="24"/>
          <w:lang w:bidi="ar-IQ"/>
          <w:rtl w:val="0"/>
        </w:rPr>
        <w:t>ATS</w:t>
      </w:r>
      <w:r>
        <w:rPr>
          <w:rFonts w:ascii="Arial" w:hAnsi="Arial" w:cs="Arial"/>
          <w:b w:val="0"/>
          <w:color w:val="000000"/>
          <w:sz w:val="24"/>
          <w:szCs w:val="24"/>
          <w:lang w:bidi="ar-IQ"/>
          <w:rtl w:val="1"/>
        </w:rPr>
        <w:t xml:space="preserve"> يسمح بنقل عام غير مشفر. وضع الخلفية للإشعارات؛ لا تتبع موقع متجر في الخلفية في المسار الذي راجعته.</w:t>
      </w:r>
    </w:p>
    <w:p>
      <w:pPr>
        <w:bidi w:val="1"/>
        <w:jc w:val="right"/>
      </w:pPr>
      <w:r>
        <w:rPr>
          <w:rFonts w:ascii="Arial" w:hAnsi="Arial" w:cs="Arial"/>
          <w:b w:val="0"/>
          <w:color w:val="000000"/>
          <w:sz w:val="24"/>
          <w:szCs w:val="24"/>
          <w:lang w:bidi="ar-IQ"/>
          <w:rtl w:val="1"/>
        </w:rPr>
        <w:t>• لم أجد حاجة لأذونات الميكروفون أو الكاميرا في مسار المتجر الحالي. الموقع يُطلب عند اختيار الموقع الحالي مع بديل يدوي. رفض الإشعارات لا يجب أن يمنع بقية الوظائف.</w:t>
      </w:r>
    </w:p>
    <w:p>
      <w:pPr>
        <w:bidi w:val="1"/>
        <w:jc w:val="right"/>
      </w:pP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PrivacyInfo.xcprivacy</w:t>
      </w:r>
      <w:r>
        <w:rPr>
          <w:rFonts w:ascii="Arial" w:hAnsi="Arial" w:cs="Arial"/>
          <w:b w:val="0"/>
          <w:color w:val="000000"/>
          <w:sz w:val="24"/>
          <w:szCs w:val="24"/>
          <w:lang w:bidi="ar-IQ"/>
          <w:rtl w:val="1"/>
        </w:rPr>
        <w:t xml:space="preserve"> موجود ومضاف للمشروع ويصرح بالبيانات المرتبطة بالحساب وعدم التتبع. لائحة </w:t>
      </w:r>
      <w:r>
        <w:rPr>
          <w:rFonts w:ascii="Arial" w:hAnsi="Arial" w:cs="Arial"/>
          <w:b w:val="0"/>
          <w:color w:val="000000"/>
          <w:sz w:val="24"/>
          <w:szCs w:val="24"/>
          <w:lang w:bidi="ar-IQ"/>
          <w:rtl w:val="0"/>
        </w:rPr>
        <w:t>required-reason</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APIs</w:t>
      </w:r>
      <w:r>
        <w:rPr>
          <w:rFonts w:ascii="Arial" w:hAnsi="Arial" w:cs="Arial"/>
          <w:b w:val="0"/>
          <w:color w:val="000000"/>
          <w:sz w:val="24"/>
          <w:szCs w:val="24"/>
          <w:lang w:bidi="ar-IQ"/>
          <w:rtl w:val="1"/>
        </w:rPr>
        <w:t xml:space="preserve"> داخل ملف التطبيق فارغة؛ يجب فحص تقرير </w:t>
      </w:r>
      <w:r>
        <w:rPr>
          <w:rFonts w:ascii="Arial" w:hAnsi="Arial" w:cs="Arial"/>
          <w:b w:val="0"/>
          <w:color w:val="000000"/>
          <w:sz w:val="24"/>
          <w:szCs w:val="24"/>
          <w:lang w:bidi="ar-IQ"/>
          <w:rtl w:val="0"/>
        </w:rPr>
        <w:t>Archive</w:t>
      </w:r>
      <w:r>
        <w:rPr>
          <w:rFonts w:ascii="Arial" w:hAnsi="Arial" w:cs="Arial"/>
          <w:b w:val="0"/>
          <w:color w:val="000000"/>
          <w:sz w:val="24"/>
          <w:szCs w:val="24"/>
          <w:lang w:bidi="ar-IQ"/>
          <w:rtl w:val="1"/>
        </w:rPr>
        <w:t xml:space="preserve"> النهائي وملفات </w:t>
      </w:r>
      <w:r>
        <w:rPr>
          <w:rFonts w:ascii="Arial" w:hAnsi="Arial" w:cs="Arial"/>
          <w:b w:val="0"/>
          <w:color w:val="000000"/>
          <w:sz w:val="24"/>
          <w:szCs w:val="24"/>
          <w:lang w:bidi="ar-IQ"/>
          <w:rtl w:val="0"/>
        </w:rPr>
        <w:t>SDK</w:t>
      </w:r>
      <w:r>
        <w:rPr>
          <w:rFonts w:ascii="Arial" w:hAnsi="Arial" w:cs="Arial"/>
          <w:b w:val="0"/>
          <w:color w:val="000000"/>
          <w:sz w:val="24"/>
          <w:szCs w:val="24"/>
          <w:lang w:bidi="ar-IQ"/>
          <w:rtl w:val="1"/>
        </w:rPr>
        <w:t xml:space="preserve"> الأصلية، وليس نسخ أسباب عشوائية.</w:t>
      </w:r>
    </w:p>
    <w:p>
      <w:pPr>
        <w:bidi w:val="1"/>
        <w:jc w:val="right"/>
      </w:pPr>
      <w:r>
        <w:rPr>
          <w:rFonts w:ascii="Arial" w:hAnsi="Arial" w:cs="Arial"/>
          <w:b w:val="0"/>
          <w:color w:val="000000"/>
          <w:sz w:val="24"/>
          <w:szCs w:val="24"/>
          <w:lang w:bidi="ar-IQ"/>
          <w:rtl w:val="1"/>
        </w:rPr>
        <w:t xml:space="preserve">• المشروع يستخدم </w:t>
      </w:r>
      <w:r>
        <w:rPr>
          <w:rFonts w:ascii="Arial" w:hAnsi="Arial" w:cs="Arial"/>
          <w:b w:val="0"/>
          <w:color w:val="000000"/>
          <w:sz w:val="24"/>
          <w:szCs w:val="24"/>
          <w:lang w:bidi="ar-IQ"/>
          <w:rtl w:val="0"/>
        </w:rPr>
        <w:t>Swift</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Package</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Manager.</w:t>
      </w:r>
      <w:r>
        <w:rPr>
          <w:rFonts w:ascii="Arial" w:hAnsi="Arial" w:cs="Arial"/>
          <w:b w:val="0"/>
          <w:color w:val="000000"/>
          <w:sz w:val="24"/>
          <w:szCs w:val="24"/>
          <w:lang w:bidi="ar-IQ"/>
          <w:rtl w:val="1"/>
        </w:rPr>
        <w:t xml:space="preserve"> التوليد المؤقت على </w:t>
      </w:r>
      <w:r>
        <w:rPr>
          <w:rFonts w:ascii="Arial" w:hAnsi="Arial" w:cs="Arial"/>
          <w:b w:val="0"/>
          <w:color w:val="000000"/>
          <w:sz w:val="24"/>
          <w:szCs w:val="24"/>
          <w:lang w:bidi="ar-IQ"/>
          <w:rtl w:val="0"/>
        </w:rPr>
        <w:t>Windows</w:t>
      </w:r>
      <w:r>
        <w:rPr>
          <w:rFonts w:ascii="Arial" w:hAnsi="Arial" w:cs="Arial"/>
          <w:b w:val="0"/>
          <w:color w:val="000000"/>
          <w:sz w:val="24"/>
          <w:szCs w:val="24"/>
          <w:lang w:bidi="ar-IQ"/>
          <w:rtl w:val="1"/>
        </w:rPr>
        <w:t xml:space="preserve"> ليس إثبات ربط إضافات </w:t>
      </w:r>
      <w:r>
        <w:rPr>
          <w:rFonts w:ascii="Arial" w:hAnsi="Arial" w:cs="Arial"/>
          <w:b w:val="0"/>
          <w:color w:val="000000"/>
          <w:sz w:val="24"/>
          <w:szCs w:val="24"/>
          <w:lang w:bidi="ar-IQ"/>
          <w:rtl w:val="0"/>
        </w:rPr>
        <w:t>iOS.</w:t>
      </w:r>
      <w:r>
        <w:rPr>
          <w:rFonts w:ascii="Arial" w:hAnsi="Arial" w:cs="Arial"/>
          <w:b w:val="0"/>
          <w:color w:val="000000"/>
          <w:sz w:val="24"/>
          <w:szCs w:val="24"/>
          <w:lang w:bidi="ar-IQ"/>
          <w:rtl w:val="1"/>
        </w:rPr>
        <w:t xml:space="preserve"> شركة النشر مطالبة بإعادة توليد الحزم على </w:t>
      </w:r>
      <w:r>
        <w:rPr>
          <w:rFonts w:ascii="Arial" w:hAnsi="Arial" w:cs="Arial"/>
          <w:b w:val="0"/>
          <w:color w:val="000000"/>
          <w:sz w:val="24"/>
          <w:szCs w:val="24"/>
          <w:lang w:bidi="ar-IQ"/>
          <w:rtl w:val="0"/>
        </w:rPr>
        <w:t>Mac</w:t>
      </w:r>
      <w:r>
        <w:rPr>
          <w:rFonts w:ascii="Arial" w:hAnsi="Arial" w:cs="Arial"/>
          <w:b w:val="0"/>
          <w:color w:val="000000"/>
          <w:sz w:val="24"/>
          <w:szCs w:val="24"/>
          <w:lang w:bidi="ar-IQ"/>
          <w:rtl w:val="1"/>
        </w:rPr>
        <w:t xml:space="preserve"> والتحقق من </w:t>
      </w:r>
      <w:r>
        <w:rPr>
          <w:rFonts w:ascii="Arial" w:hAnsi="Arial" w:cs="Arial"/>
          <w:b w:val="0"/>
          <w:color w:val="000000"/>
          <w:sz w:val="24"/>
          <w:szCs w:val="24"/>
          <w:lang w:bidi="ar-IQ"/>
          <w:rtl w:val="0"/>
        </w:rPr>
        <w:t>Firebase/printing/shared_preferences</w:t>
      </w:r>
      <w:r>
        <w:rPr>
          <w:rFonts w:ascii="Arial" w:hAnsi="Arial" w:cs="Arial"/>
          <w:b w:val="0"/>
          <w:color w:val="000000"/>
          <w:sz w:val="24"/>
          <w:szCs w:val="24"/>
          <w:lang w:bidi="ar-IQ"/>
          <w:rtl w:val="1"/>
        </w:rPr>
        <w:t xml:space="preserve"> وغيرها داخل </w:t>
      </w:r>
      <w:r>
        <w:rPr>
          <w:rFonts w:ascii="Arial" w:hAnsi="Arial" w:cs="Arial"/>
          <w:b w:val="0"/>
          <w:color w:val="000000"/>
          <w:sz w:val="24"/>
          <w:szCs w:val="24"/>
          <w:lang w:bidi="ar-IQ"/>
          <w:rtl w:val="0"/>
        </w:rPr>
        <w:t>Archive.</w:t>
      </w:r>
    </w:p>
    <w:p>
      <w:pPr>
        <w:bidi w:val="1"/>
        <w:jc w:val="right"/>
      </w:pPr>
      <w:r>
        <w:rPr>
          <w:rFonts w:ascii="Arial" w:hAnsi="Arial" w:cs="Arial"/>
          <w:b w:val="0"/>
          <w:color w:val="000000"/>
          <w:sz w:val="24"/>
          <w:szCs w:val="24"/>
          <w:lang w:bidi="ar-IQ"/>
          <w:rtl w:val="1"/>
        </w:rPr>
        <w:t xml:space="preserve">• فريق </w:t>
      </w:r>
      <w:r>
        <w:rPr>
          <w:rFonts w:ascii="Arial" w:hAnsi="Arial" w:cs="Arial"/>
          <w:b w:val="0"/>
          <w:color w:val="000000"/>
          <w:sz w:val="24"/>
          <w:szCs w:val="24"/>
          <w:lang w:bidi="ar-IQ"/>
          <w:rtl w:val="0"/>
        </w:rPr>
        <w:t>Apple</w:t>
      </w:r>
      <w:r>
        <w:rPr>
          <w:rFonts w:ascii="Arial" w:hAnsi="Arial" w:cs="Arial"/>
          <w:b w:val="0"/>
          <w:color w:val="000000"/>
          <w:sz w:val="24"/>
          <w:szCs w:val="24"/>
          <w:lang w:bidi="ar-IQ"/>
          <w:rtl w:val="1"/>
        </w:rPr>
        <w:t xml:space="preserve"> والتوقيع والشهادة و</w:t>
      </w:r>
      <w:r>
        <w:rPr>
          <w:rFonts w:ascii="Arial" w:hAnsi="Arial" w:cs="Arial"/>
          <w:b w:val="0"/>
          <w:color w:val="000000"/>
          <w:sz w:val="24"/>
          <w:szCs w:val="24"/>
          <w:lang w:bidi="ar-IQ"/>
          <w:rtl w:val="0"/>
        </w:rPr>
        <w:t>Provisioning</w:t>
      </w:r>
      <w:r>
        <w:rPr>
          <w:rFonts w:ascii="Arial" w:hAnsi="Arial" w:cs="Arial"/>
          <w:b w:val="0"/>
          <w:color w:val="000000"/>
          <w:sz w:val="24"/>
          <w:szCs w:val="24"/>
          <w:lang w:bidi="ar-IQ"/>
          <w:rtl w:val="1"/>
        </w:rPr>
        <w:t xml:space="preserve"> و</w:t>
      </w:r>
      <w:r>
        <w:rPr>
          <w:rFonts w:ascii="Arial" w:hAnsi="Arial" w:cs="Arial"/>
          <w:b w:val="0"/>
          <w:color w:val="000000"/>
          <w:sz w:val="24"/>
          <w:szCs w:val="24"/>
          <w:lang w:bidi="ar-IQ"/>
          <w:rtl w:val="0"/>
        </w:rPr>
        <w:t>APNs</w:t>
      </w:r>
      <w:r>
        <w:rPr>
          <w:rFonts w:ascii="Arial" w:hAnsi="Arial" w:cs="Arial"/>
          <w:b w:val="0"/>
          <w:color w:val="000000"/>
          <w:sz w:val="24"/>
          <w:szCs w:val="24"/>
          <w:lang w:bidi="ar-IQ"/>
          <w:rtl w:val="1"/>
        </w:rPr>
        <w:t xml:space="preserve"> الفعلي غير متحقق منها هنا. لا تُرفع مفاتيح أو شهادات خاصة إلى المستودع.</w:t>
      </w:r>
    </w:p>
    <w:p>
      <w:pPr>
        <w:bidi w:val="1"/>
        <w:jc w:val="right"/>
      </w:pPr>
      <w:r>
        <w:rPr>
          <w:rFonts w:ascii="Arial" w:hAnsi="Arial" w:cs="Arial"/>
          <w:b w:val="0"/>
          <w:color w:val="000000"/>
          <w:sz w:val="24"/>
          <w:szCs w:val="24"/>
          <w:lang w:bidi="ar-IQ"/>
          <w:rtl w:val="1"/>
        </w:rPr>
        <w:t xml:space="preserve">• متطلبات </w:t>
      </w:r>
      <w:r>
        <w:rPr>
          <w:rFonts w:ascii="Arial" w:hAnsi="Arial" w:cs="Arial"/>
          <w:b w:val="0"/>
          <w:color w:val="000000"/>
          <w:sz w:val="24"/>
          <w:szCs w:val="24"/>
          <w:lang w:bidi="ar-IQ"/>
          <w:rtl w:val="0"/>
        </w:rPr>
        <w:t>Apple</w:t>
      </w:r>
      <w:r>
        <w:rPr>
          <w:rFonts w:ascii="Arial" w:hAnsi="Arial" w:cs="Arial"/>
          <w:b w:val="0"/>
          <w:color w:val="000000"/>
          <w:sz w:val="24"/>
          <w:szCs w:val="24"/>
          <w:lang w:bidi="ar-IQ"/>
          <w:rtl w:val="1"/>
        </w:rPr>
        <w:t xml:space="preserve"> المقروءة بتاريخ التدقيق: </w:t>
      </w:r>
      <w:r>
        <w:rPr>
          <w:rFonts w:ascii="Arial" w:hAnsi="Arial" w:cs="Arial"/>
          <w:b w:val="0"/>
          <w:color w:val="000000"/>
          <w:sz w:val="24"/>
          <w:szCs w:val="24"/>
          <w:lang w:bidi="ar-IQ"/>
          <w:rtl w:val="0"/>
        </w:rPr>
        <w:t>Xcode</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26</w:t>
      </w:r>
      <w:r>
        <w:rPr>
          <w:rFonts w:ascii="Arial" w:hAnsi="Arial" w:cs="Arial"/>
          <w:b w:val="0"/>
          <w:color w:val="000000"/>
          <w:sz w:val="24"/>
          <w:szCs w:val="24"/>
          <w:lang w:bidi="ar-IQ"/>
          <w:rtl w:val="1"/>
        </w:rPr>
        <w:t xml:space="preserve"> و</w:t>
      </w:r>
      <w:r>
        <w:rPr>
          <w:rFonts w:ascii="Arial" w:hAnsi="Arial" w:cs="Arial"/>
          <w:b w:val="0"/>
          <w:color w:val="000000"/>
          <w:sz w:val="24"/>
          <w:szCs w:val="24"/>
          <w:lang w:bidi="ar-IQ"/>
          <w:rtl w:val="0"/>
        </w:rPr>
        <w:t>SDK</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iOS/iPadOS</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26</w:t>
      </w:r>
      <w:r>
        <w:rPr>
          <w:rFonts w:ascii="Arial" w:hAnsi="Arial" w:cs="Arial"/>
          <w:b w:val="0"/>
          <w:color w:val="000000"/>
          <w:sz w:val="24"/>
          <w:szCs w:val="24"/>
          <w:lang w:bidi="ar-IQ"/>
          <w:rtl w:val="1"/>
        </w:rPr>
        <w:t xml:space="preserve"> أو أحدث عند الرفع. حد التشغيل </w:t>
      </w:r>
      <w:r>
        <w:rPr>
          <w:rFonts w:ascii="Arial" w:hAnsi="Arial" w:cs="Arial"/>
          <w:b w:val="0"/>
          <w:color w:val="000000"/>
          <w:sz w:val="24"/>
          <w:szCs w:val="24"/>
          <w:lang w:bidi="ar-IQ"/>
          <w:rtl w:val="0"/>
        </w:rPr>
        <w:t>15</w:t>
      </w:r>
      <w:r>
        <w:rPr>
          <w:rFonts w:ascii="Arial" w:hAnsi="Arial" w:cs="Arial"/>
          <w:b w:val="0"/>
          <w:color w:val="000000"/>
          <w:sz w:val="24"/>
          <w:szCs w:val="24"/>
          <w:lang w:bidi="ar-IQ"/>
          <w:rtl w:val="1"/>
        </w:rPr>
        <w:t xml:space="preserve"> في المشروع لا يثبت إصدار </w:t>
      </w:r>
      <w:r>
        <w:rPr>
          <w:rFonts w:ascii="Arial" w:hAnsi="Arial" w:cs="Arial"/>
          <w:b w:val="0"/>
          <w:color w:val="000000"/>
          <w:sz w:val="24"/>
          <w:szCs w:val="24"/>
          <w:lang w:bidi="ar-IQ"/>
          <w:rtl w:val="0"/>
        </w:rPr>
        <w:t>SDK</w:t>
      </w:r>
      <w:r>
        <w:rPr>
          <w:rFonts w:ascii="Arial" w:hAnsi="Arial" w:cs="Arial"/>
          <w:b w:val="0"/>
          <w:color w:val="000000"/>
          <w:sz w:val="24"/>
          <w:szCs w:val="24"/>
          <w:lang w:bidi="ar-IQ"/>
          <w:rtl w:val="1"/>
        </w:rPr>
        <w:t xml:space="preserve"> المستخدم للبناء.</w:t>
      </w:r>
    </w:p>
    <w:p>
      <w:pPr>
        <w:pStyle w:val="Heading1"/>
        <w:bidi w:val="1"/>
        <w:jc w:val="right"/>
      </w:pPr>
      <w:r>
        <w:rPr>
          <w:rFonts w:ascii="Arial" w:hAnsi="Arial" w:cs="Arial"/>
          <w:b/>
          <w:color w:val="000000"/>
          <w:sz w:val="32"/>
          <w:szCs w:val="32"/>
          <w:lang w:bidi="ar-IQ"/>
          <w:rtl w:val="1"/>
          <w:bCs/>
        </w:rPr>
        <w:t>التحقق والأدلة</w:t>
      </w:r>
    </w:p>
    <w:p>
      <w:pPr>
        <w:bidi w:val="1"/>
        <w:jc w:val="right"/>
      </w:pPr>
      <w:r>
        <w:rPr>
          <w:rFonts w:ascii="Arial" w:hAnsi="Arial" w:cs="Arial"/>
          <w:b w:val="0"/>
          <w:color w:val="000000"/>
          <w:sz w:val="24"/>
          <w:szCs w:val="24"/>
          <w:lang w:bidi="ar-IQ"/>
          <w:rtl w:val="1"/>
        </w:rPr>
        <w:t xml:space="preserve">• اختبارات </w:t>
      </w:r>
      <w:r>
        <w:rPr>
          <w:rFonts w:ascii="Arial" w:hAnsi="Arial" w:cs="Arial"/>
          <w:b w:val="0"/>
          <w:color w:val="000000"/>
          <w:sz w:val="24"/>
          <w:szCs w:val="24"/>
          <w:lang w:bidi="ar-IQ"/>
          <w:rtl w:val="0"/>
        </w:rPr>
        <w:t>Flutter</w:t>
      </w:r>
      <w:r>
        <w:rPr>
          <w:rFonts w:ascii="Arial" w:hAnsi="Arial" w:cs="Arial"/>
          <w:b w:val="0"/>
          <w:color w:val="000000"/>
          <w:sz w:val="24"/>
          <w:szCs w:val="24"/>
          <w:lang w:bidi="ar-IQ"/>
          <w:rtl w:val="1"/>
        </w:rPr>
        <w:t xml:space="preserve"> لتطبيق المتجر: </w:t>
      </w:r>
      <w:r>
        <w:rPr>
          <w:rFonts w:ascii="Arial" w:hAnsi="Arial" w:cs="Arial"/>
          <w:b/>
          <w:color w:val="000000"/>
          <w:sz w:val="24"/>
          <w:szCs w:val="24"/>
          <w:lang w:bidi="ar-IQ"/>
          <w:rtl w:val="0"/>
          <w:bCs/>
        </w:rPr>
        <w:t>143</w:t>
      </w:r>
      <w:r>
        <w:rPr>
          <w:rFonts w:ascii="Arial" w:hAnsi="Arial" w:cs="Arial"/>
          <w:b/>
          <w:color w:val="000000"/>
          <w:sz w:val="24"/>
          <w:szCs w:val="24"/>
          <w:lang w:bidi="ar-IQ"/>
          <w:rtl w:val="1"/>
          <w:bCs/>
        </w:rPr>
        <w:t xml:space="preserve"> ناجحة</w:t>
      </w:r>
      <w:r>
        <w:rPr>
          <w:rFonts w:ascii="Arial" w:hAnsi="Arial" w:cs="Arial"/>
          <w:b w:val="0"/>
          <w:color w:val="000000"/>
          <w:sz w:val="24"/>
          <w:szCs w:val="24"/>
          <w:lang w:bidi="ar-IQ"/>
          <w:rtl w:val="1"/>
        </w:rPr>
        <w:t xml:space="preserve">. تشمل الاستكشاف، تقديم الحساب وإعادة المحاولة بعد نتيجة مجهولة، متابعة التفعيل، الحذف، الإشعارات والمنطق المتعلق بالطلبات. اختبار جديد لتنظيف البيانات المحلية: </w:t>
      </w:r>
      <w:r>
        <w:rPr>
          <w:rFonts w:ascii="Arial" w:hAnsi="Arial" w:cs="Arial"/>
          <w:b/>
          <w:color w:val="000000"/>
          <w:sz w:val="24"/>
          <w:szCs w:val="24"/>
          <w:lang w:bidi="ar-IQ"/>
          <w:rtl w:val="0"/>
          <w:bCs/>
        </w:rPr>
        <w:t>1</w:t>
      </w:r>
      <w:r>
        <w:rPr>
          <w:rFonts w:ascii="Arial" w:hAnsi="Arial" w:cs="Arial"/>
          <w:b/>
          <w:color w:val="000000"/>
          <w:sz w:val="24"/>
          <w:szCs w:val="24"/>
          <w:lang w:bidi="ar-IQ"/>
          <w:rtl w:val="1"/>
          <w:bCs/>
        </w:rPr>
        <w:t xml:space="preserve"> ناجح</w:t>
      </w:r>
      <w:r>
        <w:rPr>
          <w:rFonts w:ascii="Arial" w:hAnsi="Arial" w:cs="Arial"/>
          <w:b w:val="0"/>
          <w:color w:val="000000"/>
          <w:sz w:val="24"/>
          <w:szCs w:val="24"/>
          <w:lang w:bidi="ar-IQ"/>
          <w:rtl w:val="0"/>
        </w:rPr>
        <w:t>.</w:t>
      </w:r>
    </w:p>
    <w:p>
      <w:pPr>
        <w:bidi w:val="1"/>
        <w:jc w:val="right"/>
      </w:pPr>
      <w:r>
        <w:rPr>
          <w:rFonts w:ascii="Arial" w:hAnsi="Arial" w:cs="Arial"/>
          <w:b w:val="0"/>
          <w:color w:val="000000"/>
          <w:sz w:val="24"/>
          <w:szCs w:val="24"/>
          <w:lang w:bidi="ar-IQ"/>
          <w:rtl w:val="1"/>
        </w:rPr>
        <w:t xml:space="preserve">• اختبارات </w:t>
      </w:r>
      <w:r>
        <w:rPr>
          <w:rFonts w:ascii="Arial" w:hAnsi="Arial" w:cs="Arial"/>
          <w:b w:val="0"/>
          <w:color w:val="000000"/>
          <w:sz w:val="24"/>
          <w:szCs w:val="24"/>
          <w:lang w:bidi="ar-IQ"/>
          <w:rtl w:val="0"/>
        </w:rPr>
        <w:t>Node</w:t>
      </w:r>
      <w:r>
        <w:rPr>
          <w:rFonts w:ascii="Arial" w:hAnsi="Arial" w:cs="Arial"/>
          <w:b w:val="0"/>
          <w:color w:val="000000"/>
          <w:sz w:val="24"/>
          <w:szCs w:val="24"/>
          <w:lang w:bidi="ar-IQ"/>
          <w:rtl w:val="1"/>
        </w:rPr>
        <w:t xml:space="preserve"> الموجهة للدخول وطلبات الحساب وجدولة/تنفيذ الحذف: </w:t>
      </w:r>
      <w:r>
        <w:rPr>
          <w:rFonts w:ascii="Arial" w:hAnsi="Arial" w:cs="Arial"/>
          <w:b/>
          <w:color w:val="000000"/>
          <w:sz w:val="24"/>
          <w:szCs w:val="24"/>
          <w:lang w:bidi="ar-IQ"/>
          <w:rtl w:val="0"/>
          <w:bCs/>
        </w:rPr>
        <w:t>58</w:t>
      </w:r>
      <w:r>
        <w:rPr>
          <w:rFonts w:ascii="Arial" w:hAnsi="Arial" w:cs="Arial"/>
          <w:b/>
          <w:color w:val="000000"/>
          <w:sz w:val="24"/>
          <w:szCs w:val="24"/>
          <w:lang w:bidi="ar-IQ"/>
          <w:rtl w:val="1"/>
          <w:bCs/>
        </w:rPr>
        <w:t xml:space="preserve"> ناجحة</w:t>
      </w:r>
      <w:r>
        <w:rPr>
          <w:rFonts w:ascii="Arial" w:hAnsi="Arial" w:cs="Arial"/>
          <w:b w:val="0"/>
          <w:color w:val="000000"/>
          <w:sz w:val="24"/>
          <w:szCs w:val="24"/>
          <w:lang w:bidi="ar-IQ"/>
          <w:rtl w:val="1"/>
        </w:rPr>
        <w:t xml:space="preserve">؛ ونجحت </w:t>
      </w:r>
      <w:r>
        <w:rPr>
          <w:rFonts w:ascii="Arial" w:hAnsi="Arial" w:cs="Arial"/>
          <w:b w:val="0"/>
          <w:color w:val="000000"/>
          <w:sz w:val="24"/>
          <w:szCs w:val="24"/>
          <w:lang w:bidi="ar-IQ"/>
          <w:rtl w:val="0"/>
        </w:rPr>
        <w:t>58</w:t>
      </w:r>
      <w:r>
        <w:rPr>
          <w:rFonts w:ascii="Arial" w:hAnsi="Arial" w:cs="Arial"/>
          <w:b w:val="0"/>
          <w:color w:val="000000"/>
          <w:sz w:val="24"/>
          <w:szCs w:val="24"/>
          <w:lang w:bidi="ar-IQ"/>
          <w:rtl w:val="1"/>
        </w:rPr>
        <w:t xml:space="preserve"> أيضاً مع مرشح التبعيات المصحح على </w:t>
      </w:r>
      <w:r>
        <w:rPr>
          <w:rFonts w:ascii="Arial" w:hAnsi="Arial" w:cs="Arial"/>
          <w:b w:val="0"/>
          <w:color w:val="000000"/>
          <w:sz w:val="24"/>
          <w:szCs w:val="24"/>
          <w:lang w:bidi="ar-IQ"/>
          <w:rtl w:val="0"/>
        </w:rPr>
        <w:t>Node</w:t>
      </w:r>
      <w:r>
        <w:rPr>
          <w:rFonts w:ascii="Arial" w:hAnsi="Arial" w:cs="Arial"/>
          <w:b w:val="0"/>
          <w:color w:val="000000"/>
          <w:sz w:val="24"/>
          <w:szCs w:val="24"/>
          <w:lang w:bidi="ar-IQ"/>
          <w:rtl w:val="0"/>
        </w:rPr>
        <w:t xml:space="preserve"> </w:t>
      </w:r>
      <w:r>
        <w:rPr>
          <w:rFonts w:ascii="Arial" w:hAnsi="Arial" w:cs="Arial"/>
          <w:b/>
          <w:color w:val="000000"/>
          <w:sz w:val="24"/>
          <w:szCs w:val="24"/>
          <w:lang w:bidi="ar-IQ"/>
          <w:rtl w:val="0"/>
          <w:bCs/>
        </w:rPr>
        <w:t>22.23.3</w:t>
      </w:r>
      <w:r>
        <w:rPr>
          <w:rFonts w:ascii="Arial" w:hAnsi="Arial" w:cs="Arial"/>
          <w:b w:val="0"/>
          <w:color w:val="000000"/>
          <w:sz w:val="24"/>
          <w:szCs w:val="24"/>
          <w:lang w:bidi="ar-IQ"/>
          <w:rtl w:val="0"/>
        </w:rPr>
        <w:t>.</w:t>
      </w:r>
    </w:p>
    <w:p>
      <w:pPr>
        <w:bidi w:val="1"/>
        <w:jc w:val="right"/>
      </w:pPr>
      <w:r>
        <w:rPr>
          <w:rFonts w:ascii="Arial" w:hAnsi="Arial" w:cs="Arial"/>
          <w:b w:val="0"/>
          <w:color w:val="000000"/>
          <w:sz w:val="24"/>
          <w:szCs w:val="24"/>
          <w:lang w:bidi="ar-IQ"/>
          <w:rtl w:val="1"/>
        </w:rPr>
        <w:t xml:space="preserve">• قواعد </w:t>
      </w:r>
      <w:r>
        <w:rPr>
          <w:rFonts w:ascii="Arial" w:hAnsi="Arial" w:cs="Arial"/>
          <w:b w:val="0"/>
          <w:color w:val="000000"/>
          <w:sz w:val="24"/>
          <w:szCs w:val="24"/>
          <w:lang w:bidi="ar-IQ"/>
          <w:rtl w:val="0"/>
        </w:rPr>
        <w:t>RTDB</w:t>
      </w:r>
      <w:r>
        <w:rPr>
          <w:rFonts w:ascii="Arial" w:hAnsi="Arial" w:cs="Arial"/>
          <w:b w:val="0"/>
          <w:color w:val="000000"/>
          <w:sz w:val="24"/>
          <w:szCs w:val="24"/>
          <w:lang w:bidi="ar-IQ"/>
          <w:rtl w:val="1"/>
        </w:rPr>
        <w:t xml:space="preserve"> على محاكي </w:t>
      </w:r>
      <w:r>
        <w:rPr>
          <w:rFonts w:ascii="Arial" w:hAnsi="Arial" w:cs="Arial"/>
          <w:b w:val="0"/>
          <w:color w:val="000000"/>
          <w:sz w:val="24"/>
          <w:szCs w:val="24"/>
          <w:lang w:bidi="ar-IQ"/>
          <w:rtl w:val="0"/>
        </w:rPr>
        <w:t>Auth/Database</w:t>
      </w:r>
      <w:r>
        <w:rPr>
          <w:rFonts w:ascii="Arial" w:hAnsi="Arial" w:cs="Arial"/>
          <w:b w:val="0"/>
          <w:color w:val="000000"/>
          <w:sz w:val="24"/>
          <w:szCs w:val="24"/>
          <w:lang w:bidi="ar-IQ"/>
          <w:rtl w:val="1"/>
        </w:rPr>
        <w:t xml:space="preserve"> محلي: </w:t>
      </w:r>
      <w:r>
        <w:rPr>
          <w:rFonts w:ascii="Arial" w:hAnsi="Arial" w:cs="Arial"/>
          <w:b/>
          <w:color w:val="000000"/>
          <w:sz w:val="24"/>
          <w:szCs w:val="24"/>
          <w:lang w:bidi="ar-IQ"/>
          <w:rtl w:val="0"/>
          <w:bCs/>
        </w:rPr>
        <w:t>41</w:t>
      </w:r>
      <w:r>
        <w:rPr>
          <w:rFonts w:ascii="Arial" w:hAnsi="Arial" w:cs="Arial"/>
          <w:b/>
          <w:color w:val="000000"/>
          <w:sz w:val="24"/>
          <w:szCs w:val="24"/>
          <w:lang w:bidi="ar-IQ"/>
          <w:rtl w:val="1"/>
          <w:bCs/>
        </w:rPr>
        <w:t xml:space="preserve"> ناجحة، دون تخطي</w:t>
      </w:r>
      <w:r>
        <w:rPr>
          <w:rFonts w:ascii="Arial" w:hAnsi="Arial" w:cs="Arial"/>
          <w:b w:val="0"/>
          <w:color w:val="000000"/>
          <w:sz w:val="24"/>
          <w:szCs w:val="24"/>
          <w:lang w:bidi="ar-IQ"/>
          <w:rtl w:val="1"/>
        </w:rPr>
        <w:t xml:space="preserve">. اختبار إضافي باستخدام </w:t>
      </w:r>
      <w:r>
        <w:rPr>
          <w:rFonts w:ascii="Arial" w:hAnsi="Arial" w:cs="Arial"/>
          <w:b w:val="0"/>
          <w:color w:val="000000"/>
          <w:sz w:val="24"/>
          <w:szCs w:val="24"/>
          <w:lang w:bidi="ar-IQ"/>
          <w:rtl w:val="0"/>
        </w:rPr>
        <w:t>Admin</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SDK</w:t>
      </w:r>
      <w:r>
        <w:rPr>
          <w:rFonts w:ascii="Arial" w:hAnsi="Arial" w:cs="Arial"/>
          <w:b w:val="0"/>
          <w:color w:val="000000"/>
          <w:sz w:val="24"/>
          <w:szCs w:val="24"/>
          <w:lang w:bidi="ar-IQ"/>
          <w:rtl w:val="1"/>
        </w:rPr>
        <w:t xml:space="preserve"> الحقيقي محلياً أثبت حذف مستخدم </w:t>
      </w:r>
      <w:r>
        <w:rPr>
          <w:rFonts w:ascii="Arial" w:hAnsi="Arial" w:cs="Arial"/>
          <w:b w:val="0"/>
          <w:color w:val="000000"/>
          <w:sz w:val="24"/>
          <w:szCs w:val="24"/>
          <w:lang w:bidi="ar-IQ"/>
          <w:rtl w:val="0"/>
        </w:rPr>
        <w:t>Auth</w:t>
      </w:r>
      <w:r>
        <w:rPr>
          <w:rFonts w:ascii="Arial" w:hAnsi="Arial" w:cs="Arial"/>
          <w:b w:val="0"/>
          <w:color w:val="000000"/>
          <w:sz w:val="24"/>
          <w:szCs w:val="24"/>
          <w:lang w:bidi="ar-IQ"/>
          <w:rtl w:val="1"/>
        </w:rPr>
        <w:t xml:space="preserve">، رفض القراءة بالرمز القديم، رفض </w:t>
      </w:r>
      <w:r>
        <w:rPr>
          <w:rFonts w:ascii="Arial" w:hAnsi="Arial" w:cs="Arial"/>
          <w:b w:val="0"/>
          <w:color w:val="000000"/>
          <w:sz w:val="24"/>
          <w:szCs w:val="24"/>
          <w:lang w:bidi="ar-IQ"/>
          <w:rtl w:val="0"/>
        </w:rPr>
        <w:t>refresh</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token</w:t>
      </w:r>
      <w:r>
        <w:rPr>
          <w:rFonts w:ascii="Arial" w:hAnsi="Arial" w:cs="Arial"/>
          <w:b w:val="0"/>
          <w:color w:val="000000"/>
          <w:sz w:val="24"/>
          <w:szCs w:val="24"/>
          <w:lang w:bidi="ar-IQ"/>
          <w:rtl w:val="1"/>
        </w:rPr>
        <w:t xml:space="preserve">، حذف حقول الاتصال/الموقع من لقطة الطلب، وبقاء المبلغ دون تغيير. تنظيف </w:t>
      </w:r>
      <w:r>
        <w:rPr>
          <w:rFonts w:ascii="Arial" w:hAnsi="Arial" w:cs="Arial"/>
          <w:b w:val="0"/>
          <w:color w:val="000000"/>
          <w:sz w:val="24"/>
          <w:szCs w:val="24"/>
          <w:lang w:bidi="ar-IQ"/>
          <w:rtl w:val="0"/>
        </w:rPr>
        <w:t>Storage</w:t>
      </w:r>
      <w:r>
        <w:rPr>
          <w:rFonts w:ascii="Arial" w:hAnsi="Arial" w:cs="Arial"/>
          <w:b w:val="0"/>
          <w:color w:val="000000"/>
          <w:sz w:val="24"/>
          <w:szCs w:val="24"/>
          <w:lang w:bidi="ar-IQ"/>
          <w:rtl w:val="1"/>
        </w:rPr>
        <w:t xml:space="preserve"> في هذا السيناريو محاكى وليس اختبار حذف صور فعلياً.</w:t>
      </w:r>
    </w:p>
    <w:p>
      <w:pPr>
        <w:bidi w:val="1"/>
        <w:jc w:val="right"/>
      </w:pPr>
      <w:r>
        <w:rPr>
          <w:rFonts w:ascii="Arial" w:hAnsi="Arial" w:cs="Arial"/>
          <w:b w:val="0"/>
          <w:color w:val="000000"/>
          <w:sz w:val="24"/>
          <w:szCs w:val="24"/>
          <w:lang w:bidi="ar-IQ"/>
          <w:rtl w:val="1"/>
        </w:rPr>
        <w:t xml:space="preserve">• بوابة </w:t>
      </w:r>
      <w:r>
        <w:rPr>
          <w:rFonts w:ascii="Arial" w:hAnsi="Arial" w:cs="Arial"/>
          <w:b w:val="0"/>
          <w:color w:val="000000"/>
          <w:sz w:val="20"/>
          <w:szCs w:val="20"/>
          <w:lang w:bidi="ar-IQ"/>
          <w:rtl w:val="0"/>
        </w:rPr>
        <w:t>‎check_salla_catalog_flow.ps1‎</w:t>
      </w:r>
      <w:r>
        <w:rPr>
          <w:rFonts w:ascii="Arial" w:hAnsi="Arial" w:cs="Arial"/>
          <w:b w:val="0"/>
          <w:color w:val="000000"/>
          <w:sz w:val="24"/>
          <w:szCs w:val="24"/>
          <w:lang w:bidi="ar-IQ"/>
          <w:rtl w:val="0"/>
        </w:rPr>
        <w:t xml:space="preserve">: </w:t>
      </w:r>
      <w:r>
        <w:rPr>
          <w:rFonts w:ascii="Arial" w:hAnsi="Arial" w:cs="Arial"/>
          <w:b/>
          <w:color w:val="000000"/>
          <w:sz w:val="24"/>
          <w:szCs w:val="24"/>
          <w:lang w:bidi="ar-IQ"/>
          <w:rtl w:val="0"/>
          <w:bCs/>
        </w:rPr>
        <w:t>12</w:t>
      </w:r>
      <w:r>
        <w:rPr>
          <w:rFonts w:ascii="Arial" w:hAnsi="Arial" w:cs="Arial"/>
          <w:b/>
          <w:color w:val="000000"/>
          <w:sz w:val="24"/>
          <w:szCs w:val="24"/>
          <w:lang w:bidi="ar-IQ"/>
          <w:rtl w:val="1"/>
          <w:bCs/>
        </w:rPr>
        <w:t xml:space="preserve"> مرحلة ناجحة</w:t>
      </w:r>
      <w:r>
        <w:rPr>
          <w:rFonts w:ascii="Arial" w:hAnsi="Arial" w:cs="Arial"/>
          <w:b w:val="0"/>
          <w:color w:val="000000"/>
          <w:sz w:val="24"/>
          <w:szCs w:val="24"/>
          <w:lang w:bidi="ar-IQ"/>
          <w:rtl w:val="1"/>
        </w:rPr>
        <w:t xml:space="preserve"> بالبصمة </w:t>
      </w:r>
      <w:r>
        <w:rPr>
          <w:rFonts w:ascii="Arial" w:hAnsi="Arial" w:cs="Arial"/>
          <w:b w:val="0"/>
          <w:color w:val="000000"/>
          <w:sz w:val="20"/>
          <w:szCs w:val="20"/>
          <w:lang w:bidi="ar-IQ"/>
          <w:rtl w:val="0"/>
        </w:rPr>
        <w:t>‎15220fd458e3d86be631a9a63c02f3c7d34aabac3504bbe0c8ff82e180b45ef8‎</w:t>
      </w:r>
      <w:r>
        <w:rPr>
          <w:rFonts w:ascii="Arial" w:hAnsi="Arial" w:cs="Arial"/>
          <w:b w:val="0"/>
          <w:color w:val="000000"/>
          <w:sz w:val="24"/>
          <w:szCs w:val="24"/>
          <w:lang w:bidi="ar-IQ"/>
          <w:rtl w:val="0"/>
        </w:rPr>
        <w:t>.</w:t>
      </w:r>
    </w:p>
    <w:p>
      <w:pPr>
        <w:bidi w:val="1"/>
        <w:jc w:val="right"/>
      </w:pPr>
      <w:r>
        <w:rPr>
          <w:rFonts w:ascii="Arial" w:hAnsi="Arial" w:cs="Arial"/>
          <w:b w:val="0"/>
          <w:color w:val="000000"/>
          <w:sz w:val="24"/>
          <w:szCs w:val="24"/>
          <w:lang w:bidi="ar-IQ"/>
          <w:rtl w:val="1"/>
        </w:rPr>
        <w:t xml:space="preserve">• بوابة </w:t>
      </w:r>
      <w:r>
        <w:rPr>
          <w:rFonts w:ascii="Arial" w:hAnsi="Arial" w:cs="Arial"/>
          <w:b w:val="0"/>
          <w:color w:val="000000"/>
          <w:sz w:val="20"/>
          <w:szCs w:val="20"/>
          <w:lang w:bidi="ar-IQ"/>
          <w:rtl w:val="0"/>
        </w:rPr>
        <w:t>‎check_salla_driver_dispatch_flow.ps1‎</w:t>
      </w:r>
      <w:r>
        <w:rPr>
          <w:rFonts w:ascii="Arial" w:hAnsi="Arial" w:cs="Arial"/>
          <w:b w:val="0"/>
          <w:color w:val="000000"/>
          <w:sz w:val="24"/>
          <w:szCs w:val="24"/>
          <w:lang w:bidi="ar-IQ"/>
          <w:rtl w:val="0"/>
        </w:rPr>
        <w:t xml:space="preserve">: </w:t>
      </w:r>
      <w:r>
        <w:rPr>
          <w:rFonts w:ascii="Arial" w:hAnsi="Arial" w:cs="Arial"/>
          <w:b/>
          <w:color w:val="000000"/>
          <w:sz w:val="24"/>
          <w:szCs w:val="24"/>
          <w:lang w:bidi="ar-IQ"/>
          <w:rtl w:val="0"/>
          <w:bCs/>
        </w:rPr>
        <w:t>5</w:t>
      </w:r>
      <w:r>
        <w:rPr>
          <w:rFonts w:ascii="Arial" w:hAnsi="Arial" w:cs="Arial"/>
          <w:b/>
          <w:color w:val="000000"/>
          <w:sz w:val="24"/>
          <w:szCs w:val="24"/>
          <w:lang w:bidi="ar-IQ"/>
          <w:rtl w:val="1"/>
          <w:bCs/>
        </w:rPr>
        <w:t xml:space="preserve"> مراحل ناجحة</w:t>
      </w:r>
      <w:r>
        <w:rPr>
          <w:rFonts w:ascii="Arial" w:hAnsi="Arial" w:cs="Arial"/>
          <w:b w:val="0"/>
          <w:color w:val="000000"/>
          <w:sz w:val="24"/>
          <w:szCs w:val="24"/>
          <w:lang w:bidi="ar-IQ"/>
          <w:rtl w:val="1"/>
        </w:rPr>
        <w:t xml:space="preserve"> بالبصمة </w:t>
      </w:r>
      <w:r>
        <w:rPr>
          <w:rFonts w:ascii="Arial" w:hAnsi="Arial" w:cs="Arial"/>
          <w:b w:val="0"/>
          <w:color w:val="000000"/>
          <w:sz w:val="20"/>
          <w:szCs w:val="20"/>
          <w:lang w:bidi="ar-IQ"/>
          <w:rtl w:val="0"/>
        </w:rPr>
        <w:t>‎4dbdd415fb0fc48f18d0077c61133ce5b630bd0f6d646057c05ec758fbc659d4‎</w:t>
      </w:r>
      <w:r>
        <w:rPr>
          <w:rFonts w:ascii="Arial" w:hAnsi="Arial" w:cs="Arial"/>
          <w:b w:val="0"/>
          <w:color w:val="000000"/>
          <w:sz w:val="24"/>
          <w:szCs w:val="24"/>
          <w:lang w:bidi="ar-IQ"/>
          <w:rtl w:val="1"/>
        </w:rPr>
        <w:t xml:space="preserve">. جزء </w:t>
      </w:r>
      <w:r>
        <w:rPr>
          <w:rFonts w:ascii="Arial" w:hAnsi="Arial" w:cs="Arial"/>
          <w:b w:val="0"/>
          <w:color w:val="000000"/>
          <w:sz w:val="24"/>
          <w:szCs w:val="24"/>
          <w:lang w:bidi="ar-IQ"/>
          <w:rtl w:val="0"/>
        </w:rPr>
        <w:t>Node</w:t>
      </w:r>
      <w:r>
        <w:rPr>
          <w:rFonts w:ascii="Arial" w:hAnsi="Arial" w:cs="Arial"/>
          <w:b w:val="0"/>
          <w:color w:val="000000"/>
          <w:sz w:val="24"/>
          <w:szCs w:val="24"/>
          <w:lang w:bidi="ar-IQ"/>
          <w:rtl w:val="1"/>
        </w:rPr>
        <w:t xml:space="preserve"> فيها: </w:t>
      </w:r>
      <w:r>
        <w:rPr>
          <w:rFonts w:ascii="Arial" w:hAnsi="Arial" w:cs="Arial"/>
          <w:b w:val="0"/>
          <w:color w:val="000000"/>
          <w:sz w:val="24"/>
          <w:szCs w:val="24"/>
          <w:lang w:bidi="ar-IQ"/>
          <w:rtl w:val="0"/>
        </w:rPr>
        <w:t>1038</w:t>
      </w:r>
      <w:r>
        <w:rPr>
          <w:rFonts w:ascii="Arial" w:hAnsi="Arial" w:cs="Arial"/>
          <w:b w:val="0"/>
          <w:color w:val="000000"/>
          <w:sz w:val="24"/>
          <w:szCs w:val="24"/>
          <w:lang w:bidi="ar-IQ"/>
          <w:rtl w:val="1"/>
        </w:rPr>
        <w:t xml:space="preserve"> ناجحة و</w:t>
      </w:r>
      <w:r>
        <w:rPr>
          <w:rFonts w:ascii="Arial" w:hAnsi="Arial" w:cs="Arial"/>
          <w:b w:val="0"/>
          <w:color w:val="000000"/>
          <w:sz w:val="24"/>
          <w:szCs w:val="24"/>
          <w:lang w:bidi="ar-IQ"/>
          <w:rtl w:val="0"/>
        </w:rPr>
        <w:t>4</w:t>
      </w:r>
      <w:r>
        <w:rPr>
          <w:rFonts w:ascii="Arial" w:hAnsi="Arial" w:cs="Arial"/>
          <w:b w:val="0"/>
          <w:color w:val="000000"/>
          <w:sz w:val="24"/>
          <w:szCs w:val="24"/>
          <w:lang w:bidi="ar-IQ"/>
          <w:rtl w:val="1"/>
        </w:rPr>
        <w:t xml:space="preserve"> متخطاة تشترط محاكيها الخاص؛ لا تُحتسب المتخطاة اختبارات ناجحة. بوابات التوافق لم تتصل بمزود الإنتاج أو تنشر شيئاً.</w:t>
      </w:r>
    </w:p>
    <w:p>
      <w:pPr>
        <w:bidi w:val="1"/>
        <w:jc w:val="right"/>
      </w:pPr>
      <w:r>
        <w:rPr>
          <w:rFonts w:ascii="Arial" w:hAnsi="Arial" w:cs="Arial"/>
          <w:b w:val="0"/>
          <w:color w:val="000000"/>
          <w:sz w:val="24"/>
          <w:szCs w:val="24"/>
          <w:lang w:bidi="ar-IQ"/>
          <w:rtl w:val="0"/>
        </w:rPr>
        <w:t xml:space="preserve">• </w:t>
      </w:r>
      <w:r>
        <w:rPr>
          <w:rFonts w:ascii="Arial" w:hAnsi="Arial" w:cs="Arial"/>
          <w:b w:val="0"/>
          <w:color w:val="000000"/>
          <w:sz w:val="20"/>
          <w:szCs w:val="20"/>
          <w:lang w:bidi="ar-IQ"/>
          <w:rtl w:val="0"/>
        </w:rPr>
        <w:t>‎flutter analyze --no-pub‎</w:t>
      </w:r>
      <w:r>
        <w:rPr>
          <w:rFonts w:ascii="Arial" w:hAnsi="Arial" w:cs="Arial"/>
          <w:b w:val="0"/>
          <w:color w:val="000000"/>
          <w:sz w:val="24"/>
          <w:szCs w:val="24"/>
          <w:lang w:bidi="ar-IQ"/>
          <w:rtl w:val="0"/>
        </w:rPr>
        <w:t xml:space="preserve">: </w:t>
      </w:r>
      <w:r>
        <w:rPr>
          <w:rFonts w:ascii="Arial" w:hAnsi="Arial" w:cs="Arial"/>
          <w:b/>
          <w:color w:val="000000"/>
          <w:sz w:val="24"/>
          <w:szCs w:val="24"/>
          <w:lang w:bidi="ar-IQ"/>
          <w:rtl w:val="0"/>
          <w:bCs/>
        </w:rPr>
        <w:t>0</w:t>
      </w:r>
      <w:r>
        <w:rPr>
          <w:rFonts w:ascii="Arial" w:hAnsi="Arial" w:cs="Arial"/>
          <w:b/>
          <w:color w:val="000000"/>
          <w:sz w:val="24"/>
          <w:szCs w:val="24"/>
          <w:lang w:bidi="ar-IQ"/>
          <w:rtl w:val="1"/>
          <w:bCs/>
        </w:rPr>
        <w:t xml:space="preserve"> أخطاء، تحذير واحد</w:t>
      </w:r>
      <w:r>
        <w:rPr>
          <w:rFonts w:ascii="Arial" w:hAnsi="Arial" w:cs="Arial"/>
          <w:b w:val="0"/>
          <w:color w:val="000000"/>
          <w:sz w:val="24"/>
          <w:szCs w:val="24"/>
          <w:lang w:bidi="ar-IQ"/>
          <w:rtl w:val="1"/>
        </w:rPr>
        <w:t xml:space="preserve"> لاستيراد غير مستخدم في </w:t>
      </w:r>
      <w:r>
        <w:rPr>
          <w:rFonts w:ascii="Arial" w:hAnsi="Arial" w:cs="Arial"/>
          <w:b w:val="0"/>
          <w:color w:val="000000"/>
          <w:sz w:val="20"/>
          <w:szCs w:val="20"/>
          <w:lang w:bidi="ar-IQ"/>
          <w:rtl w:val="0"/>
        </w:rPr>
        <w:t>‎test/store_report_access_test.dart‎</w:t>
      </w:r>
      <w:r>
        <w:rPr>
          <w:rFonts w:ascii="Arial" w:hAnsi="Arial" w:cs="Arial"/>
          <w:b w:val="0"/>
          <w:color w:val="000000"/>
          <w:sz w:val="24"/>
          <w:szCs w:val="24"/>
          <w:lang w:bidi="ar-IQ"/>
          <w:rtl w:val="1"/>
        </w:rPr>
        <w:t xml:space="preserve"> و</w:t>
      </w:r>
      <w:r>
        <w:rPr>
          <w:rFonts w:ascii="Arial" w:hAnsi="Arial" w:cs="Arial"/>
          <w:b w:val="0"/>
          <w:color w:val="000000"/>
          <w:sz w:val="24"/>
          <w:szCs w:val="24"/>
          <w:lang w:bidi="ar-IQ"/>
          <w:rtl w:val="0"/>
        </w:rPr>
        <w:t>77</w:t>
      </w:r>
      <w:r>
        <w:rPr>
          <w:rFonts w:ascii="Arial" w:hAnsi="Arial" w:cs="Arial"/>
          <w:b w:val="0"/>
          <w:color w:val="000000"/>
          <w:sz w:val="24"/>
          <w:szCs w:val="24"/>
          <w:lang w:bidi="ar-IQ"/>
          <w:rtl w:val="1"/>
        </w:rPr>
        <w:t xml:space="preserve"> ملاحظة أسلوبية. ليس فحصاً خالياً من كل الملاحظات.</w:t>
      </w:r>
    </w:p>
    <w:p>
      <w:pPr>
        <w:bidi w:val="1"/>
        <w:jc w:val="right"/>
      </w:pPr>
      <w:r>
        <w:rPr>
          <w:rFonts w:ascii="Arial" w:hAnsi="Arial" w:cs="Arial"/>
          <w:b w:val="0"/>
          <w:color w:val="000000"/>
          <w:sz w:val="24"/>
          <w:szCs w:val="24"/>
          <w:lang w:bidi="ar-IQ"/>
          <w:rtl w:val="1"/>
        </w:rPr>
        <w:t xml:space="preserve">• ملفات </w:t>
      </w:r>
      <w:r>
        <w:rPr>
          <w:rFonts w:ascii="Arial" w:hAnsi="Arial" w:cs="Arial"/>
          <w:b w:val="0"/>
          <w:color w:val="000000"/>
          <w:sz w:val="24"/>
          <w:szCs w:val="24"/>
          <w:lang w:bidi="ar-IQ"/>
          <w:rtl w:val="0"/>
        </w:rPr>
        <w:t>Info.plist</w:t>
      </w:r>
      <w:r>
        <w:rPr>
          <w:rFonts w:ascii="Arial" w:hAnsi="Arial" w:cs="Arial"/>
          <w:b w:val="0"/>
          <w:color w:val="000000"/>
          <w:sz w:val="24"/>
          <w:szCs w:val="24"/>
          <w:lang w:bidi="ar-IQ"/>
          <w:rtl w:val="1"/>
        </w:rPr>
        <w:t xml:space="preserve"> و</w:t>
      </w:r>
      <w:r>
        <w:rPr>
          <w:rFonts w:ascii="Arial" w:hAnsi="Arial" w:cs="Arial"/>
          <w:b w:val="0"/>
          <w:color w:val="000000"/>
          <w:sz w:val="24"/>
          <w:szCs w:val="24"/>
          <w:lang w:bidi="ar-IQ"/>
          <w:rtl w:val="0"/>
        </w:rPr>
        <w:t>PrivacyInfo.xcprivacy</w:t>
      </w:r>
      <w:r>
        <w:rPr>
          <w:rFonts w:ascii="Arial" w:hAnsi="Arial" w:cs="Arial"/>
          <w:b w:val="0"/>
          <w:color w:val="000000"/>
          <w:sz w:val="24"/>
          <w:szCs w:val="24"/>
          <w:lang w:bidi="ar-IQ"/>
          <w:rtl w:val="1"/>
        </w:rPr>
        <w:t xml:space="preserve"> و</w:t>
      </w:r>
      <w:r>
        <w:rPr>
          <w:rFonts w:ascii="Arial" w:hAnsi="Arial" w:cs="Arial"/>
          <w:b w:val="0"/>
          <w:color w:val="000000"/>
          <w:sz w:val="24"/>
          <w:szCs w:val="24"/>
          <w:lang w:bidi="ar-IQ"/>
          <w:rtl w:val="0"/>
        </w:rPr>
        <w:t>Runner.entitlements</w:t>
      </w:r>
      <w:r>
        <w:rPr>
          <w:rFonts w:ascii="Arial" w:hAnsi="Arial" w:cs="Arial"/>
          <w:b w:val="0"/>
          <w:color w:val="000000"/>
          <w:sz w:val="24"/>
          <w:szCs w:val="24"/>
          <w:lang w:bidi="ar-IQ"/>
          <w:rtl w:val="1"/>
        </w:rPr>
        <w:t xml:space="preserve"> و</w:t>
      </w:r>
      <w:r>
        <w:rPr>
          <w:rFonts w:ascii="Arial" w:hAnsi="Arial" w:cs="Arial"/>
          <w:b w:val="0"/>
          <w:color w:val="000000"/>
          <w:sz w:val="24"/>
          <w:szCs w:val="24"/>
          <w:lang w:bidi="ar-IQ"/>
          <w:rtl w:val="0"/>
        </w:rPr>
        <w:t>Firebase</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prod</w:t>
      </w:r>
      <w:r>
        <w:rPr>
          <w:rFonts w:ascii="Arial" w:hAnsi="Arial" w:cs="Arial"/>
          <w:b w:val="0"/>
          <w:color w:val="000000"/>
          <w:sz w:val="24"/>
          <w:szCs w:val="24"/>
          <w:lang w:bidi="ar-IQ"/>
          <w:rtl w:val="1"/>
        </w:rPr>
        <w:t xml:space="preserve"> اجتازت تحليل </w:t>
      </w:r>
      <w:r>
        <w:rPr>
          <w:rFonts w:ascii="Arial" w:hAnsi="Arial" w:cs="Arial"/>
          <w:b w:val="0"/>
          <w:color w:val="000000"/>
          <w:sz w:val="24"/>
          <w:szCs w:val="24"/>
          <w:lang w:bidi="ar-IQ"/>
          <w:rtl w:val="0"/>
        </w:rPr>
        <w:t>XML.</w:t>
      </w:r>
      <w:r>
        <w:rPr>
          <w:rFonts w:ascii="Arial" w:hAnsi="Arial" w:cs="Arial"/>
          <w:b w:val="0"/>
          <w:color w:val="000000"/>
          <w:sz w:val="24"/>
          <w:szCs w:val="24"/>
          <w:lang w:bidi="ar-IQ"/>
          <w:rtl w:val="1"/>
        </w:rPr>
        <w:t xml:space="preserve"> هذا لا يعادل تحقق </w:t>
      </w:r>
      <w:r>
        <w:rPr>
          <w:rFonts w:ascii="Arial" w:hAnsi="Arial" w:cs="Arial"/>
          <w:b w:val="0"/>
          <w:color w:val="000000"/>
          <w:sz w:val="24"/>
          <w:szCs w:val="24"/>
          <w:lang w:bidi="ar-IQ"/>
          <w:rtl w:val="0"/>
        </w:rPr>
        <w:t>Xcode/Archive.</w:t>
      </w:r>
    </w:p>
    <w:p>
      <w:pPr>
        <w:bidi w:val="1"/>
        <w:jc w:val="right"/>
      </w:pPr>
      <w:r>
        <w:rPr>
          <w:rFonts w:ascii="Arial" w:hAnsi="Arial" w:cs="Arial"/>
          <w:b w:val="0"/>
          <w:color w:val="000000"/>
          <w:sz w:val="24"/>
          <w:szCs w:val="24"/>
          <w:lang w:bidi="ar-IQ"/>
          <w:rtl w:val="0"/>
        </w:rPr>
        <w:t xml:space="preserve">• </w:t>
      </w:r>
      <w:r>
        <w:rPr>
          <w:rFonts w:ascii="Arial" w:hAnsi="Arial" w:cs="Arial"/>
          <w:b w:val="0"/>
          <w:color w:val="000000"/>
          <w:sz w:val="20"/>
          <w:szCs w:val="20"/>
          <w:lang w:bidi="ar-IQ"/>
          <w:rtl w:val="0"/>
        </w:rPr>
        <w:t>‎npm audit --omit=dev‎</w:t>
      </w:r>
      <w:r>
        <w:rPr>
          <w:rFonts w:ascii="Arial" w:hAnsi="Arial" w:cs="Arial"/>
          <w:b w:val="0"/>
          <w:color w:val="000000"/>
          <w:sz w:val="24"/>
          <w:szCs w:val="24"/>
          <w:lang w:bidi="ar-IQ"/>
          <w:rtl w:val="1"/>
        </w:rPr>
        <w:t xml:space="preserve">: القفل المعتمد يحتوي </w:t>
      </w:r>
      <w:r>
        <w:rPr>
          <w:rFonts w:ascii="Arial" w:hAnsi="Arial" w:cs="Arial"/>
          <w:b/>
          <w:color w:val="000000"/>
          <w:sz w:val="24"/>
          <w:szCs w:val="24"/>
          <w:lang w:bidi="ar-IQ"/>
          <w:rtl w:val="0"/>
          <w:bCs/>
        </w:rPr>
        <w:t>7</w:t>
      </w:r>
      <w:r>
        <w:rPr>
          <w:rFonts w:ascii="Arial" w:hAnsi="Arial" w:cs="Arial"/>
          <w:b/>
          <w:color w:val="000000"/>
          <w:sz w:val="24"/>
          <w:szCs w:val="24"/>
          <w:lang w:bidi="ar-IQ"/>
          <w:rtl w:val="1"/>
          <w:bCs/>
        </w:rPr>
        <w:t xml:space="preserve"> تنبيهات</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1</w:t>
      </w:r>
      <w:r>
        <w:rPr>
          <w:rFonts w:ascii="Arial" w:hAnsi="Arial" w:cs="Arial"/>
          <w:b w:val="0"/>
          <w:color w:val="000000"/>
          <w:sz w:val="24"/>
          <w:szCs w:val="24"/>
          <w:lang w:bidi="ar-IQ"/>
          <w:rtl w:val="1"/>
        </w:rPr>
        <w:t xml:space="preserve"> حرج، </w:t>
      </w:r>
      <w:r>
        <w:rPr>
          <w:rFonts w:ascii="Arial" w:hAnsi="Arial" w:cs="Arial"/>
          <w:b w:val="0"/>
          <w:color w:val="000000"/>
          <w:sz w:val="24"/>
          <w:szCs w:val="24"/>
          <w:lang w:bidi="ar-IQ"/>
          <w:rtl w:val="0"/>
        </w:rPr>
        <w:t>3</w:t>
      </w:r>
      <w:r>
        <w:rPr>
          <w:rFonts w:ascii="Arial" w:hAnsi="Arial" w:cs="Arial"/>
          <w:b w:val="0"/>
          <w:color w:val="000000"/>
          <w:sz w:val="24"/>
          <w:szCs w:val="24"/>
          <w:lang w:bidi="ar-IQ"/>
          <w:rtl w:val="1"/>
        </w:rPr>
        <w:t xml:space="preserve"> عالية، </w:t>
      </w:r>
      <w:r>
        <w:rPr>
          <w:rFonts w:ascii="Arial" w:hAnsi="Arial" w:cs="Arial"/>
          <w:b w:val="0"/>
          <w:color w:val="000000"/>
          <w:sz w:val="24"/>
          <w:szCs w:val="24"/>
          <w:lang w:bidi="ar-IQ"/>
          <w:rtl w:val="0"/>
        </w:rPr>
        <w:t>3</w:t>
      </w:r>
      <w:r>
        <w:rPr>
          <w:rFonts w:ascii="Arial" w:hAnsi="Arial" w:cs="Arial"/>
          <w:b w:val="0"/>
          <w:color w:val="000000"/>
          <w:sz w:val="24"/>
          <w:szCs w:val="24"/>
          <w:lang w:bidi="ar-IQ"/>
          <w:rtl w:val="1"/>
        </w:rPr>
        <w:t xml:space="preserve"> متوسطة). المرشح المنفصل أصبح </w:t>
      </w:r>
      <w:r>
        <w:rPr>
          <w:rFonts w:ascii="Arial" w:hAnsi="Arial" w:cs="Arial"/>
          <w:b/>
          <w:color w:val="000000"/>
          <w:sz w:val="24"/>
          <w:szCs w:val="24"/>
          <w:lang w:bidi="ar-IQ"/>
          <w:rtl w:val="0"/>
          <w:bCs/>
        </w:rPr>
        <w:t>0</w:t>
      </w:r>
      <w:r>
        <w:rPr>
          <w:rFonts w:ascii="Arial" w:hAnsi="Arial" w:cs="Arial"/>
          <w:b w:val="0"/>
          <w:color w:val="000000"/>
          <w:sz w:val="24"/>
          <w:szCs w:val="24"/>
          <w:lang w:bidi="ar-IQ"/>
          <w:rtl w:val="1"/>
        </w:rPr>
        <w:t>. اختبار حاجز بصمة النشر رفض المرشح؛ لذلك لم يُضعف الحاجز وأعيد القفل المعتمد. يلزم اعتماد ترقية التبعيات قبل إطلاق آمن؛ لا نقول إن هذه التنبيهات أزيلت من الإنتاج.</w:t>
      </w:r>
    </w:p>
    <w:p>
      <w:pPr>
        <w:bidi w:val="1"/>
        <w:jc w:val="right"/>
      </w:pPr>
      <w:r>
        <w:rPr>
          <w:rFonts w:ascii="Arial" w:hAnsi="Arial" w:cs="Arial"/>
          <w:b w:val="0"/>
          <w:color w:val="000000"/>
          <w:sz w:val="24"/>
          <w:szCs w:val="24"/>
          <w:lang w:bidi="ar-IQ"/>
          <w:rtl w:val="1"/>
        </w:rPr>
        <w:t xml:space="preserve">• بناء </w:t>
      </w:r>
      <w:r>
        <w:rPr>
          <w:rFonts w:ascii="Arial" w:hAnsi="Arial" w:cs="Arial"/>
          <w:b w:val="0"/>
          <w:color w:val="000000"/>
          <w:sz w:val="24"/>
          <w:szCs w:val="24"/>
          <w:lang w:bidi="ar-IQ"/>
          <w:rtl w:val="0"/>
        </w:rPr>
        <w:t>Android</w:t>
      </w:r>
      <w:r>
        <w:rPr>
          <w:rFonts w:ascii="Arial" w:hAnsi="Arial" w:cs="Arial"/>
          <w:b w:val="0"/>
          <w:color w:val="000000"/>
          <w:sz w:val="24"/>
          <w:szCs w:val="24"/>
          <w:lang w:bidi="ar-IQ"/>
          <w:rtl w:val="1"/>
        </w:rPr>
        <w:t xml:space="preserve"> الإنتاجي: </w:t>
      </w:r>
      <w:r>
        <w:rPr>
          <w:rFonts w:ascii="Arial" w:hAnsi="Arial" w:cs="Arial"/>
          <w:b/>
          <w:color w:val="000000"/>
          <w:sz w:val="24"/>
          <w:szCs w:val="24"/>
          <w:lang w:bidi="ar-IQ"/>
          <w:rtl w:val="1"/>
          <w:bCs/>
        </w:rPr>
        <w:t>نجح</w:t>
      </w:r>
      <w:r>
        <w:rPr>
          <w:rFonts w:ascii="Arial" w:hAnsi="Arial" w:cs="Arial"/>
          <w:b w:val="0"/>
          <w:color w:val="000000"/>
          <w:sz w:val="24"/>
          <w:szCs w:val="24"/>
          <w:lang w:bidi="ar-IQ"/>
          <w:rtl w:val="1"/>
        </w:rPr>
        <w:t xml:space="preserve">، </w:t>
      </w:r>
      <w:r>
        <w:rPr>
          <w:rFonts w:ascii="Arial" w:hAnsi="Arial" w:cs="Arial"/>
          <w:b w:val="0"/>
          <w:color w:val="000000"/>
          <w:sz w:val="24"/>
          <w:szCs w:val="24"/>
          <w:lang w:bidi="ar-IQ"/>
          <w:rtl w:val="0"/>
        </w:rPr>
        <w:t>449</w:t>
      </w:r>
      <w:r>
        <w:rPr>
          <w:rFonts w:ascii="Arial" w:hAnsi="Arial" w:cs="Arial"/>
          <w:b w:val="0"/>
          <w:color w:val="000000"/>
          <w:sz w:val="24"/>
          <w:szCs w:val="24"/>
          <w:lang w:bidi="ar-IQ"/>
          <w:rtl w:val="1"/>
        </w:rPr>
        <w:t xml:space="preserve"> مهمة منفذة، وملفات الإدخال بقيت بالبصمة </w:t>
      </w:r>
      <w:r>
        <w:rPr>
          <w:rFonts w:ascii="Arial" w:hAnsi="Arial" w:cs="Arial"/>
          <w:b w:val="0"/>
          <w:color w:val="000000"/>
          <w:sz w:val="20"/>
          <w:szCs w:val="20"/>
          <w:lang w:bidi="ar-IQ"/>
          <w:rtl w:val="0"/>
        </w:rPr>
        <w:t>‎ca7f943df685d32cab6ae95e2a89978764769fd967291dc5087dae7a0431efc1‎</w:t>
      </w:r>
      <w:r>
        <w:rPr>
          <w:rFonts w:ascii="Arial" w:hAnsi="Arial" w:cs="Arial"/>
          <w:b w:val="0"/>
          <w:color w:val="000000"/>
          <w:sz w:val="24"/>
          <w:szCs w:val="24"/>
          <w:lang w:bidi="ar-IQ"/>
          <w:rtl w:val="1"/>
        </w:rPr>
        <w:t>. فُحص توقيع الإصدار والمعرّف و</w:t>
      </w:r>
      <w:r>
        <w:rPr>
          <w:rFonts w:ascii="Arial" w:hAnsi="Arial" w:cs="Arial"/>
          <w:b w:val="0"/>
          <w:color w:val="000000"/>
          <w:sz w:val="24"/>
          <w:szCs w:val="24"/>
          <w:lang w:bidi="ar-IQ"/>
          <w:rtl w:val="0"/>
        </w:rPr>
        <w:t>Firebase</w:t>
      </w:r>
      <w:r>
        <w:rPr>
          <w:rFonts w:ascii="Arial" w:hAnsi="Arial" w:cs="Arial"/>
          <w:b w:val="0"/>
          <w:color w:val="000000"/>
          <w:sz w:val="24"/>
          <w:szCs w:val="24"/>
          <w:lang w:bidi="ar-IQ"/>
          <w:rtl w:val="1"/>
        </w:rPr>
        <w:t xml:space="preserve"> الإنتاجي و</w:t>
      </w:r>
      <w:r>
        <w:rPr>
          <w:rFonts w:ascii="Arial" w:hAnsi="Arial" w:cs="Arial"/>
          <w:b w:val="0"/>
          <w:color w:val="000000"/>
          <w:sz w:val="24"/>
          <w:szCs w:val="24"/>
          <w:lang w:bidi="ar-IQ"/>
          <w:rtl w:val="0"/>
        </w:rPr>
        <w:t>targetSdk</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36</w:t>
      </w:r>
      <w:r>
        <w:rPr>
          <w:rFonts w:ascii="Arial" w:hAnsi="Arial" w:cs="Arial"/>
          <w:b w:val="0"/>
          <w:color w:val="000000"/>
          <w:sz w:val="24"/>
          <w:szCs w:val="24"/>
          <w:lang w:bidi="ar-IQ"/>
          <w:rtl w:val="1"/>
        </w:rPr>
        <w:t xml:space="preserve"> وعدم </w:t>
      </w:r>
      <w:r>
        <w:rPr>
          <w:rFonts w:ascii="Arial" w:hAnsi="Arial" w:cs="Arial"/>
          <w:b w:val="0"/>
          <w:color w:val="000000"/>
          <w:sz w:val="24"/>
          <w:szCs w:val="24"/>
          <w:lang w:bidi="ar-IQ"/>
          <w:rtl w:val="0"/>
        </w:rPr>
        <w:t>debuggable.</w:t>
      </w:r>
      <w:r>
        <w:rPr>
          <w:rFonts w:ascii="Arial" w:hAnsi="Arial" w:cs="Arial"/>
          <w:b w:val="0"/>
          <w:color w:val="000000"/>
          <w:sz w:val="24"/>
          <w:szCs w:val="24"/>
          <w:lang w:bidi="ar-IQ"/>
          <w:rtl w:val="1"/>
        </w:rPr>
        <w:t xml:space="preserve"> تغيّرت </w:t>
      </w:r>
      <w:r>
        <w:rPr>
          <w:rFonts w:ascii="Arial" w:hAnsi="Arial" w:cs="Arial"/>
          <w:b w:val="0"/>
          <w:color w:val="000000"/>
          <w:sz w:val="20"/>
          <w:szCs w:val="20"/>
          <w:lang w:bidi="ar-IQ"/>
          <w:rtl w:val="0"/>
        </w:rPr>
        <w:t>‎libapp.so‎</w:t>
      </w:r>
      <w:r>
        <w:rPr>
          <w:rFonts w:ascii="Arial" w:hAnsi="Arial" w:cs="Arial"/>
          <w:b w:val="0"/>
          <w:color w:val="000000"/>
          <w:sz w:val="24"/>
          <w:szCs w:val="24"/>
          <w:lang w:bidi="ar-IQ"/>
          <w:rtl w:val="1"/>
        </w:rPr>
        <w:t xml:space="preserve"> في المعماريات الثلاث وتطابقت مع ناتج البناء الحالي.</w:t>
      </w:r>
    </w:p>
    <w:p>
      <w:pPr>
        <w:bidi w:val="1"/>
        <w:jc w:val="right"/>
      </w:pPr>
      <w:r>
        <w:rPr>
          <w:rFonts w:ascii="Arial" w:hAnsi="Arial" w:cs="Arial"/>
          <w:b w:val="0"/>
          <w:color w:val="000000"/>
          <w:sz w:val="24"/>
          <w:szCs w:val="24"/>
          <w:lang w:bidi="ar-IQ"/>
          <w:rtl w:val="1"/>
        </w:rPr>
        <w:t xml:space="preserve">• ملف الاختبار </w:t>
      </w:r>
      <w:r>
        <w:rPr>
          <w:rFonts w:ascii="Arial" w:hAnsi="Arial" w:cs="Arial"/>
          <w:b w:val="0"/>
          <w:color w:val="000000"/>
          <w:sz w:val="20"/>
          <w:szCs w:val="20"/>
          <w:lang w:bidi="ar-IQ"/>
          <w:rtl w:val="0"/>
        </w:rPr>
        <w:t>‎Salla-Merchant-Audit-1.0.1+30.apk‎</w:t>
      </w:r>
      <w:r>
        <w:rPr>
          <w:rFonts w:ascii="Arial" w:hAnsi="Arial" w:cs="Arial"/>
          <w:b w:val="0"/>
          <w:color w:val="000000"/>
          <w:sz w:val="24"/>
          <w:szCs w:val="24"/>
          <w:lang w:bidi="ar-IQ"/>
          <w:rtl w:val="1"/>
        </w:rPr>
        <w:t xml:space="preserve">، </w:t>
      </w:r>
      <w:r>
        <w:rPr>
          <w:rFonts w:ascii="Arial" w:hAnsi="Arial" w:cs="Arial"/>
          <w:b w:val="0"/>
          <w:color w:val="000000"/>
          <w:sz w:val="24"/>
          <w:szCs w:val="24"/>
          <w:lang w:bidi="ar-IQ"/>
          <w:rtl w:val="0"/>
        </w:rPr>
        <w:t>SHA-256:</w:t>
      </w:r>
      <w:r>
        <w:rPr>
          <w:rFonts w:ascii="Arial" w:hAnsi="Arial" w:cs="Arial"/>
          <w:b w:val="0"/>
          <w:color w:val="000000"/>
          <w:sz w:val="24"/>
          <w:szCs w:val="24"/>
          <w:lang w:bidi="ar-IQ"/>
          <w:rtl w:val="0"/>
        </w:rPr>
        <w:t xml:space="preserve"> </w:t>
      </w:r>
      <w:r>
        <w:rPr>
          <w:rFonts w:ascii="Arial" w:hAnsi="Arial" w:cs="Arial"/>
          <w:b w:val="0"/>
          <w:color w:val="000000"/>
          <w:sz w:val="20"/>
          <w:szCs w:val="20"/>
          <w:lang w:bidi="ar-IQ"/>
          <w:rtl w:val="0"/>
        </w:rPr>
        <w:t>‎7f487783b21a506bb1a47f378cbd82e79f979a1b5a65a763c5769951ed444cd1‎</w:t>
      </w:r>
      <w:r>
        <w:rPr>
          <w:rFonts w:ascii="Arial" w:hAnsi="Arial" w:cs="Arial"/>
          <w:b w:val="0"/>
          <w:color w:val="000000"/>
          <w:sz w:val="24"/>
          <w:szCs w:val="24"/>
          <w:lang w:bidi="ar-IQ"/>
          <w:rtl w:val="1"/>
        </w:rPr>
        <w:t xml:space="preserve">. لم يُثبت على هاتف ولم يُرفع لأي متجر. يستخدم الخادم الإنتاجي إذا شُغّل؛ </w:t>
      </w:r>
      <w:r>
        <w:rPr>
          <w:rFonts w:ascii="Arial" w:hAnsi="Arial" w:cs="Arial"/>
          <w:b/>
          <w:color w:val="000000"/>
          <w:sz w:val="24"/>
          <w:szCs w:val="24"/>
          <w:lang w:bidi="ar-IQ"/>
          <w:rtl w:val="1"/>
          <w:bCs/>
        </w:rPr>
        <w:t>لا تستخدم حساباً حقيقياً لاختبار الحذف</w:t>
      </w:r>
      <w:r>
        <w:rPr>
          <w:rFonts w:ascii="Arial" w:hAnsi="Arial" w:cs="Arial"/>
          <w:b w:val="0"/>
          <w:color w:val="000000"/>
          <w:sz w:val="24"/>
          <w:szCs w:val="24"/>
          <w:lang w:bidi="ar-IQ"/>
          <w:rtl w:val="0"/>
        </w:rPr>
        <w:t>.</w:t>
      </w:r>
    </w:p>
    <w:p>
      <w:pPr>
        <w:bidi w:val="1"/>
        <w:jc w:val="right"/>
      </w:pPr>
      <w:r>
        <w:rPr>
          <w:rFonts w:ascii="Arial" w:hAnsi="Arial" w:cs="Arial"/>
          <w:b w:val="0"/>
          <w:color w:val="000000"/>
          <w:sz w:val="24"/>
          <w:szCs w:val="24"/>
          <w:lang w:bidi="ar-IQ"/>
          <w:rtl w:val="1"/>
        </w:rPr>
        <w:t xml:space="preserve">• بناء </w:t>
      </w:r>
      <w:r>
        <w:rPr>
          <w:rFonts w:ascii="Arial" w:hAnsi="Arial" w:cs="Arial"/>
          <w:b w:val="0"/>
          <w:color w:val="000000"/>
          <w:sz w:val="24"/>
          <w:szCs w:val="24"/>
          <w:lang w:bidi="ar-IQ"/>
          <w:rtl w:val="0"/>
        </w:rPr>
        <w:t>Android</w:t>
      </w:r>
      <w:r>
        <w:rPr>
          <w:rFonts w:ascii="Arial" w:hAnsi="Arial" w:cs="Arial"/>
          <w:b w:val="0"/>
          <w:color w:val="000000"/>
          <w:sz w:val="24"/>
          <w:szCs w:val="24"/>
          <w:lang w:bidi="ar-IQ"/>
          <w:rtl w:val="1"/>
        </w:rPr>
        <w:t xml:space="preserve"> أظهر تحذيرات انتقال </w:t>
      </w:r>
      <w:r>
        <w:rPr>
          <w:rFonts w:ascii="Arial" w:hAnsi="Arial" w:cs="Arial"/>
          <w:b w:val="0"/>
          <w:color w:val="000000"/>
          <w:sz w:val="24"/>
          <w:szCs w:val="24"/>
          <w:lang w:bidi="ar-IQ"/>
          <w:rtl w:val="0"/>
        </w:rPr>
        <w:t>AGP/Kotlin</w:t>
      </w:r>
      <w:r>
        <w:rPr>
          <w:rFonts w:ascii="Arial" w:hAnsi="Arial" w:cs="Arial"/>
          <w:b w:val="0"/>
          <w:color w:val="000000"/>
          <w:sz w:val="24"/>
          <w:szCs w:val="24"/>
          <w:lang w:bidi="ar-IQ"/>
          <w:rtl w:val="1"/>
        </w:rPr>
        <w:t xml:space="preserve">؛ لم أجر ترقية بناء غير مرتبطة بالتدقيق. نجاح البناء ليس إثبات توافق </w:t>
      </w:r>
      <w:r>
        <w:rPr>
          <w:rFonts w:ascii="Arial" w:hAnsi="Arial" w:cs="Arial"/>
          <w:b w:val="0"/>
          <w:color w:val="000000"/>
          <w:sz w:val="24"/>
          <w:szCs w:val="24"/>
          <w:lang w:bidi="ar-IQ"/>
          <w:rtl w:val="0"/>
        </w:rPr>
        <w:t>iOS</w:t>
      </w:r>
      <w:r>
        <w:rPr>
          <w:rFonts w:ascii="Arial" w:hAnsi="Arial" w:cs="Arial"/>
          <w:b w:val="0"/>
          <w:color w:val="000000"/>
          <w:sz w:val="24"/>
          <w:szCs w:val="24"/>
          <w:lang w:bidi="ar-IQ"/>
          <w:rtl w:val="1"/>
        </w:rPr>
        <w:t xml:space="preserve"> أو قبول </w:t>
      </w:r>
      <w:r>
        <w:rPr>
          <w:rFonts w:ascii="Arial" w:hAnsi="Arial" w:cs="Arial"/>
          <w:b w:val="0"/>
          <w:color w:val="000000"/>
          <w:sz w:val="24"/>
          <w:szCs w:val="24"/>
          <w:lang w:bidi="ar-IQ"/>
          <w:rtl w:val="0"/>
        </w:rPr>
        <w:t>Apple.</w:t>
      </w:r>
    </w:p>
    <w:p>
      <w:pPr>
        <w:pStyle w:val="Heading2"/>
        <w:bidi w:val="1"/>
        <w:jc w:val="right"/>
      </w:pPr>
      <w:r>
        <w:rPr>
          <w:rFonts w:ascii="Arial" w:hAnsi="Arial" w:cs="Arial"/>
          <w:b/>
          <w:color w:val="000000"/>
          <w:sz w:val="28"/>
          <w:szCs w:val="28"/>
          <w:lang w:bidi="ar-IQ"/>
          <w:rtl w:val="1"/>
          <w:bCs/>
        </w:rPr>
        <w:t>حدود الأدلة</w:t>
      </w:r>
    </w:p>
    <w:p>
      <w:pPr>
        <w:bidi w:val="1"/>
        <w:jc w:val="right"/>
      </w:pPr>
      <w:r>
        <w:rPr>
          <w:rFonts w:ascii="Arial" w:hAnsi="Arial" w:cs="Arial"/>
          <w:b w:val="0"/>
          <w:color w:val="000000"/>
          <w:sz w:val="24"/>
          <w:szCs w:val="24"/>
          <w:lang w:bidi="ar-IQ"/>
          <w:rtl w:val="1"/>
        </w:rPr>
        <w:t xml:space="preserve">لم يُجر اختبار فعلي على </w:t>
      </w:r>
      <w:r>
        <w:rPr>
          <w:rFonts w:ascii="Arial" w:hAnsi="Arial" w:cs="Arial"/>
          <w:b w:val="0"/>
          <w:color w:val="000000"/>
          <w:sz w:val="24"/>
          <w:szCs w:val="24"/>
          <w:lang w:bidi="ar-IQ"/>
          <w:rtl w:val="0"/>
        </w:rPr>
        <w:t>iPhone</w:t>
      </w:r>
      <w:r>
        <w:rPr>
          <w:rFonts w:ascii="Arial" w:hAnsi="Arial" w:cs="Arial"/>
          <w:b w:val="0"/>
          <w:color w:val="000000"/>
          <w:sz w:val="24"/>
          <w:szCs w:val="24"/>
          <w:lang w:bidi="ar-IQ"/>
          <w:rtl w:val="1"/>
        </w:rPr>
        <w:t xml:space="preserve"> أو </w:t>
      </w:r>
      <w:r>
        <w:rPr>
          <w:rFonts w:ascii="Arial" w:hAnsi="Arial" w:cs="Arial"/>
          <w:b w:val="0"/>
          <w:color w:val="000000"/>
          <w:sz w:val="24"/>
          <w:szCs w:val="24"/>
          <w:lang w:bidi="ar-IQ"/>
          <w:rtl w:val="0"/>
        </w:rPr>
        <w:t>iPad</w:t>
      </w:r>
      <w:r>
        <w:rPr>
          <w:rFonts w:ascii="Arial" w:hAnsi="Arial" w:cs="Arial"/>
          <w:b w:val="0"/>
          <w:color w:val="000000"/>
          <w:sz w:val="24"/>
          <w:szCs w:val="24"/>
          <w:lang w:bidi="ar-IQ"/>
          <w:rtl w:val="1"/>
        </w:rPr>
        <w:t xml:space="preserve">، ولا </w:t>
      </w:r>
      <w:r>
        <w:rPr>
          <w:rFonts w:ascii="Arial" w:hAnsi="Arial" w:cs="Arial"/>
          <w:b w:val="0"/>
          <w:color w:val="000000"/>
          <w:sz w:val="24"/>
          <w:szCs w:val="24"/>
          <w:lang w:bidi="ar-IQ"/>
          <w:rtl w:val="0"/>
        </w:rPr>
        <w:t>Archive/Xcode</w:t>
      </w:r>
      <w:r>
        <w:rPr>
          <w:rFonts w:ascii="Arial" w:hAnsi="Arial" w:cs="Arial"/>
          <w:b w:val="0"/>
          <w:color w:val="000000"/>
          <w:sz w:val="24"/>
          <w:szCs w:val="24"/>
          <w:lang w:bidi="ar-IQ"/>
          <w:rtl w:val="1"/>
        </w:rPr>
        <w:t xml:space="preserve"> أو </w:t>
      </w:r>
      <w:r>
        <w:rPr>
          <w:rFonts w:ascii="Arial" w:hAnsi="Arial" w:cs="Arial"/>
          <w:b w:val="0"/>
          <w:color w:val="000000"/>
          <w:sz w:val="24"/>
          <w:szCs w:val="24"/>
          <w:lang w:bidi="ar-IQ"/>
          <w:rtl w:val="0"/>
        </w:rPr>
        <w:t>TestFlight</w:t>
      </w:r>
      <w:r>
        <w:rPr>
          <w:rFonts w:ascii="Arial" w:hAnsi="Arial" w:cs="Arial"/>
          <w:b w:val="0"/>
          <w:color w:val="000000"/>
          <w:sz w:val="24"/>
          <w:szCs w:val="24"/>
          <w:lang w:bidi="ar-IQ"/>
          <w:rtl w:val="1"/>
        </w:rPr>
        <w:t xml:space="preserve"> أو </w:t>
      </w:r>
      <w:r>
        <w:rPr>
          <w:rFonts w:ascii="Arial" w:hAnsi="Arial" w:cs="Arial"/>
          <w:b w:val="0"/>
          <w:color w:val="000000"/>
          <w:sz w:val="24"/>
          <w:szCs w:val="24"/>
          <w:lang w:bidi="ar-IQ"/>
          <w:rtl w:val="0"/>
        </w:rPr>
        <w:t>App</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Store</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Connect</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validation.</w:t>
      </w:r>
      <w:r>
        <w:rPr>
          <w:rFonts w:ascii="Arial" w:hAnsi="Arial" w:cs="Arial"/>
          <w:b w:val="0"/>
          <w:color w:val="000000"/>
          <w:sz w:val="24"/>
          <w:szCs w:val="24"/>
          <w:lang w:bidi="ar-IQ"/>
          <w:rtl w:val="1"/>
        </w:rPr>
        <w:t xml:space="preserve"> اختبارات أبعاد الشاشة اختبارات </w:t>
      </w:r>
      <w:r>
        <w:rPr>
          <w:rFonts w:ascii="Arial" w:hAnsi="Arial" w:cs="Arial"/>
          <w:b w:val="0"/>
          <w:color w:val="000000"/>
          <w:sz w:val="24"/>
          <w:szCs w:val="24"/>
          <w:lang w:bidi="ar-IQ"/>
          <w:rtl w:val="0"/>
        </w:rPr>
        <w:t>Flutter</w:t>
      </w:r>
      <w:r>
        <w:rPr>
          <w:rFonts w:ascii="Arial" w:hAnsi="Arial" w:cs="Arial"/>
          <w:b w:val="0"/>
          <w:color w:val="000000"/>
          <w:sz w:val="24"/>
          <w:szCs w:val="24"/>
          <w:lang w:bidi="ar-IQ"/>
          <w:rtl w:val="1"/>
        </w:rPr>
        <w:t xml:space="preserve"> وليست اختبار جهاز </w:t>
      </w:r>
      <w:r>
        <w:rPr>
          <w:rFonts w:ascii="Arial" w:hAnsi="Arial" w:cs="Arial"/>
          <w:b w:val="0"/>
          <w:color w:val="000000"/>
          <w:sz w:val="24"/>
          <w:szCs w:val="24"/>
          <w:lang w:bidi="ar-IQ"/>
          <w:rtl w:val="0"/>
        </w:rPr>
        <w:t>Apple.</w:t>
      </w:r>
      <w:r>
        <w:rPr>
          <w:rFonts w:ascii="Arial" w:hAnsi="Arial" w:cs="Arial"/>
          <w:b w:val="0"/>
          <w:color w:val="000000"/>
          <w:sz w:val="24"/>
          <w:szCs w:val="24"/>
          <w:lang w:bidi="ar-IQ"/>
          <w:rtl w:val="1"/>
        </w:rPr>
        <w:t xml:space="preserve"> اختبار حذف </w:t>
      </w:r>
      <w:r>
        <w:rPr>
          <w:rFonts w:ascii="Arial" w:hAnsi="Arial" w:cs="Arial"/>
          <w:b w:val="0"/>
          <w:color w:val="000000"/>
          <w:sz w:val="24"/>
          <w:szCs w:val="24"/>
          <w:lang w:bidi="ar-IQ"/>
          <w:rtl w:val="0"/>
        </w:rPr>
        <w:t>Auth/RTDB</w:t>
      </w:r>
      <w:r>
        <w:rPr>
          <w:rFonts w:ascii="Arial" w:hAnsi="Arial" w:cs="Arial"/>
          <w:b w:val="0"/>
          <w:color w:val="000000"/>
          <w:sz w:val="24"/>
          <w:szCs w:val="24"/>
          <w:lang w:bidi="ar-IQ"/>
          <w:rtl w:val="1"/>
        </w:rPr>
        <w:t xml:space="preserve"> محلي حقيقي، لكن </w:t>
      </w:r>
      <w:r>
        <w:rPr>
          <w:rFonts w:ascii="Arial" w:hAnsi="Arial" w:cs="Arial"/>
          <w:b w:val="0"/>
          <w:color w:val="000000"/>
          <w:sz w:val="24"/>
          <w:szCs w:val="24"/>
          <w:lang w:bidi="ar-IQ"/>
          <w:rtl w:val="0"/>
        </w:rPr>
        <w:t>Storage</w:t>
      </w:r>
      <w:r>
        <w:rPr>
          <w:rFonts w:ascii="Arial" w:hAnsi="Arial" w:cs="Arial"/>
          <w:b w:val="0"/>
          <w:color w:val="000000"/>
          <w:sz w:val="24"/>
          <w:szCs w:val="24"/>
          <w:lang w:bidi="ar-IQ"/>
          <w:rtl w:val="1"/>
        </w:rPr>
        <w:t xml:space="preserve"> في سيناريو الحذف محاكاة لخادم التخزين؛ لم تُحذف صور إنتاجية. لم يُجر مسح كامل لكل سجلات الإنتاج أو </w:t>
      </w:r>
      <w:r>
        <w:rPr>
          <w:rFonts w:ascii="Arial" w:hAnsi="Arial" w:cs="Arial"/>
          <w:b w:val="0"/>
          <w:color w:val="000000"/>
          <w:sz w:val="24"/>
          <w:szCs w:val="24"/>
          <w:lang w:bidi="ar-IQ"/>
          <w:rtl w:val="0"/>
        </w:rPr>
        <w:t>Cloud</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Logging</w:t>
      </w:r>
      <w:r>
        <w:rPr>
          <w:rFonts w:ascii="Arial" w:hAnsi="Arial" w:cs="Arial"/>
          <w:b w:val="0"/>
          <w:color w:val="000000"/>
          <w:sz w:val="24"/>
          <w:szCs w:val="24"/>
          <w:lang w:bidi="ar-IQ"/>
          <w:rtl w:val="1"/>
        </w:rPr>
        <w:t xml:space="preserve"> أو النسخ الاحتياطية أو إعدادات </w:t>
      </w:r>
      <w:r>
        <w:rPr>
          <w:rFonts w:ascii="Arial" w:hAnsi="Arial" w:cs="Arial"/>
          <w:b w:val="0"/>
          <w:color w:val="000000"/>
          <w:sz w:val="24"/>
          <w:szCs w:val="24"/>
          <w:lang w:bidi="ar-IQ"/>
          <w:rtl w:val="0"/>
        </w:rPr>
        <w:t>TTL</w:t>
      </w:r>
      <w:r>
        <w:rPr>
          <w:rFonts w:ascii="Arial" w:hAnsi="Arial" w:cs="Arial"/>
          <w:b w:val="0"/>
          <w:color w:val="000000"/>
          <w:sz w:val="24"/>
          <w:szCs w:val="24"/>
          <w:lang w:bidi="ar-IQ"/>
          <w:rtl w:val="1"/>
        </w:rPr>
        <w:t xml:space="preserve"> الفعلية. سجلات أخرى وتصديرات سابقة ومفاتيح معرّفات مشتقة من الهاتف تحتاج حصر احتفاظ قبل إعلان محو شامل. لا تثبت الاختبارات انعدام كل عيب أو قبول </w:t>
      </w:r>
      <w:r>
        <w:rPr>
          <w:rFonts w:ascii="Arial" w:hAnsi="Arial" w:cs="Arial"/>
          <w:b w:val="0"/>
          <w:color w:val="000000"/>
          <w:sz w:val="24"/>
          <w:szCs w:val="24"/>
          <w:lang w:bidi="ar-IQ"/>
          <w:rtl w:val="0"/>
        </w:rPr>
        <w:t>Apple.</w:t>
      </w:r>
    </w:p>
    <w:p>
      <w:pPr>
        <w:pStyle w:val="Heading1"/>
        <w:bidi w:val="1"/>
        <w:jc w:val="right"/>
      </w:pPr>
      <w:r>
        <w:rPr>
          <w:rFonts w:ascii="Arial" w:hAnsi="Arial" w:cs="Arial"/>
          <w:b/>
          <w:color w:val="000000"/>
          <w:sz w:val="32"/>
          <w:szCs w:val="32"/>
          <w:lang w:bidi="ar-IQ"/>
          <w:rtl w:val="1"/>
          <w:bCs/>
        </w:rPr>
        <w:t>الملفات المتغيرة</w:t>
      </w:r>
    </w:p>
    <w:p>
      <w:pPr>
        <w:bidi w:val="1"/>
        <w:jc w:val="right"/>
      </w:pPr>
      <w:r>
        <w:rPr>
          <w:rFonts w:ascii="Arial" w:hAnsi="Arial" w:cs="Arial"/>
          <w:b w:val="0"/>
          <w:color w:val="000000"/>
          <w:sz w:val="24"/>
          <w:szCs w:val="24"/>
          <w:lang w:bidi="ar-IQ"/>
          <w:rtl w:val="1"/>
        </w:rPr>
        <w:t xml:space="preserve">التطبيق: </w:t>
      </w:r>
      <w:r>
        <w:rPr>
          <w:rFonts w:ascii="Arial" w:hAnsi="Arial" w:cs="Arial"/>
          <w:b w:val="0"/>
          <w:color w:val="000000"/>
          <w:sz w:val="20"/>
          <w:szCs w:val="20"/>
          <w:lang w:bidi="ar-IQ"/>
          <w:rtl w:val="0"/>
        </w:rPr>
        <w:t>‎sala_store/lib/main.dart‎</w:t>
      </w:r>
      <w:r>
        <w:rPr>
          <w:rFonts w:ascii="Arial" w:hAnsi="Arial" w:cs="Arial"/>
          <w:b w:val="0"/>
          <w:color w:val="000000"/>
          <w:sz w:val="24"/>
          <w:szCs w:val="24"/>
          <w:lang w:bidi="ar-IQ"/>
          <w:rtl w:val="1"/>
        </w:rPr>
        <w:t xml:space="preserve">، </w:t>
      </w:r>
      <w:r>
        <w:rPr>
          <w:rFonts w:ascii="Arial" w:hAnsi="Arial" w:cs="Arial"/>
          <w:b w:val="0"/>
          <w:color w:val="000000"/>
          <w:sz w:val="20"/>
          <w:szCs w:val="20"/>
          <w:lang w:bidi="ar-IQ"/>
          <w:rtl w:val="0"/>
        </w:rPr>
        <w:t>‎lib/src/pages/store_home_page.dart‎</w:t>
      </w:r>
      <w:r>
        <w:rPr>
          <w:rFonts w:ascii="Arial" w:hAnsi="Arial" w:cs="Arial"/>
          <w:b w:val="0"/>
          <w:color w:val="000000"/>
          <w:sz w:val="24"/>
          <w:szCs w:val="24"/>
          <w:lang w:bidi="ar-IQ"/>
          <w:rtl w:val="1"/>
        </w:rPr>
        <w:t xml:space="preserve">، </w:t>
      </w:r>
      <w:r>
        <w:rPr>
          <w:rFonts w:ascii="Arial" w:hAnsi="Arial" w:cs="Arial"/>
          <w:b w:val="0"/>
          <w:color w:val="000000"/>
          <w:sz w:val="20"/>
          <w:szCs w:val="20"/>
          <w:lang w:bidi="ar-IQ"/>
          <w:rtl w:val="0"/>
        </w:rPr>
        <w:t>‎lib/src/pages/store_privacy_request.dart‎</w:t>
      </w:r>
      <w:r>
        <w:rPr>
          <w:rFonts w:ascii="Arial" w:hAnsi="Arial" w:cs="Arial"/>
          <w:b w:val="0"/>
          <w:color w:val="000000"/>
          <w:sz w:val="24"/>
          <w:szCs w:val="24"/>
          <w:lang w:bidi="ar-IQ"/>
          <w:rtl w:val="1"/>
        </w:rPr>
        <w:t xml:space="preserve">، </w:t>
      </w:r>
      <w:r>
        <w:rPr>
          <w:rFonts w:ascii="Arial" w:hAnsi="Arial" w:cs="Arial"/>
          <w:b w:val="0"/>
          <w:color w:val="000000"/>
          <w:sz w:val="20"/>
          <w:szCs w:val="20"/>
          <w:lang w:bidi="ar-IQ"/>
          <w:rtl w:val="0"/>
        </w:rPr>
        <w:t>‎lib/src/data/store_push_registration.dart‎</w:t>
      </w:r>
      <w:r>
        <w:rPr>
          <w:rFonts w:ascii="Arial" w:hAnsi="Arial" w:cs="Arial"/>
          <w:b w:val="0"/>
          <w:color w:val="000000"/>
          <w:sz w:val="24"/>
          <w:szCs w:val="24"/>
          <w:lang w:bidi="ar-IQ"/>
          <w:rtl w:val="1"/>
        </w:rPr>
        <w:t xml:space="preserve">، </w:t>
      </w:r>
      <w:r>
        <w:rPr>
          <w:rFonts w:ascii="Arial" w:hAnsi="Arial" w:cs="Arial"/>
          <w:b w:val="0"/>
          <w:color w:val="000000"/>
          <w:sz w:val="20"/>
          <w:szCs w:val="20"/>
          <w:lang w:bidi="ar-IQ"/>
          <w:rtl w:val="0"/>
        </w:rPr>
        <w:t>‎ios/Runner/Info.plist‎</w:t>
      </w:r>
      <w:r>
        <w:rPr>
          <w:rFonts w:ascii="Arial" w:hAnsi="Arial" w:cs="Arial"/>
          <w:b w:val="0"/>
          <w:color w:val="000000"/>
          <w:sz w:val="24"/>
          <w:szCs w:val="24"/>
          <w:lang w:bidi="ar-IQ"/>
          <w:rtl w:val="0"/>
        </w:rPr>
        <w:t>.</w:t>
      </w:r>
    </w:p>
    <w:p>
      <w:pPr>
        <w:bidi w:val="1"/>
        <w:jc w:val="right"/>
      </w:pPr>
      <w:r>
        <w:rPr>
          <w:rFonts w:ascii="Arial" w:hAnsi="Arial" w:cs="Arial"/>
          <w:b w:val="0"/>
          <w:color w:val="000000"/>
          <w:sz w:val="24"/>
          <w:szCs w:val="24"/>
          <w:lang w:bidi="ar-IQ"/>
          <w:rtl w:val="1"/>
        </w:rPr>
        <w:t xml:space="preserve">المشترك: </w:t>
      </w:r>
      <w:r>
        <w:rPr>
          <w:rFonts w:ascii="Arial" w:hAnsi="Arial" w:cs="Arial"/>
          <w:b w:val="0"/>
          <w:color w:val="000000"/>
          <w:sz w:val="20"/>
          <w:szCs w:val="20"/>
          <w:lang w:bidi="ar-IQ"/>
          <w:rtl w:val="0"/>
        </w:rPr>
        <w:t>‎packages/salla_auth/lib/salla_auth.dart‎</w:t>
      </w:r>
      <w:r>
        <w:rPr>
          <w:rFonts w:ascii="Arial" w:hAnsi="Arial" w:cs="Arial"/>
          <w:b w:val="0"/>
          <w:color w:val="000000"/>
          <w:sz w:val="24"/>
          <w:szCs w:val="24"/>
          <w:lang w:bidi="ar-IQ"/>
          <w:rtl w:val="1"/>
        </w:rPr>
        <w:t xml:space="preserve"> و</w:t>
      </w:r>
      <w:r>
        <w:rPr>
          <w:rFonts w:ascii="Arial" w:hAnsi="Arial" w:cs="Arial"/>
          <w:b w:val="0"/>
          <w:color w:val="000000"/>
          <w:sz w:val="20"/>
          <w:szCs w:val="20"/>
          <w:lang w:bidi="ar-IQ"/>
          <w:rtl w:val="0"/>
        </w:rPr>
        <w:t>‎test/deleted_account_local_data_test.dart‎</w:t>
      </w:r>
      <w:r>
        <w:rPr>
          <w:rFonts w:ascii="Arial" w:hAnsi="Arial" w:cs="Arial"/>
          <w:b w:val="0"/>
          <w:color w:val="000000"/>
          <w:sz w:val="24"/>
          <w:szCs w:val="24"/>
          <w:lang w:bidi="ar-IQ"/>
          <w:rtl w:val="0"/>
        </w:rPr>
        <w:t>.</w:t>
      </w:r>
    </w:p>
    <w:p>
      <w:pPr>
        <w:bidi w:val="1"/>
        <w:jc w:val="right"/>
      </w:pPr>
      <w:r>
        <w:rPr>
          <w:rFonts w:ascii="Arial" w:hAnsi="Arial" w:cs="Arial"/>
          <w:b w:val="0"/>
          <w:color w:val="000000"/>
          <w:sz w:val="24"/>
          <w:szCs w:val="24"/>
          <w:lang w:bidi="ar-IQ"/>
          <w:rtl w:val="1"/>
        </w:rPr>
        <w:t xml:space="preserve">الاختبارات: </w:t>
      </w:r>
      <w:r>
        <w:rPr>
          <w:rFonts w:ascii="Arial" w:hAnsi="Arial" w:cs="Arial"/>
          <w:b w:val="0"/>
          <w:color w:val="000000"/>
          <w:sz w:val="20"/>
          <w:szCs w:val="20"/>
          <w:lang w:bidi="ar-IQ"/>
          <w:rtl w:val="0"/>
        </w:rPr>
        <w:t>‎sala_store/test/store_push_registration_test.dart‎</w:t>
      </w:r>
      <w:r>
        <w:rPr>
          <w:rFonts w:ascii="Arial" w:hAnsi="Arial" w:cs="Arial"/>
          <w:b w:val="0"/>
          <w:color w:val="000000"/>
          <w:sz w:val="24"/>
          <w:szCs w:val="24"/>
          <w:lang w:bidi="ar-IQ"/>
          <w:rtl w:val="1"/>
        </w:rPr>
        <w:t xml:space="preserve">، </w:t>
      </w:r>
      <w:r>
        <w:rPr>
          <w:rFonts w:ascii="Arial" w:hAnsi="Arial" w:cs="Arial"/>
          <w:b w:val="0"/>
          <w:color w:val="000000"/>
          <w:sz w:val="20"/>
          <w:szCs w:val="20"/>
          <w:lang w:bidi="ar-IQ"/>
          <w:rtl w:val="0"/>
        </w:rPr>
        <w:t>‎store_startup_error_test.dart‎</w:t>
      </w:r>
      <w:r>
        <w:rPr>
          <w:rFonts w:ascii="Arial" w:hAnsi="Arial" w:cs="Arial"/>
          <w:b w:val="0"/>
          <w:color w:val="000000"/>
          <w:sz w:val="24"/>
          <w:szCs w:val="24"/>
          <w:lang w:bidi="ar-IQ"/>
          <w:rtl w:val="1"/>
        </w:rPr>
        <w:t>، و</w:t>
      </w:r>
      <w:r>
        <w:rPr>
          <w:rFonts w:ascii="Arial" w:hAnsi="Arial" w:cs="Arial"/>
          <w:b w:val="0"/>
          <w:color w:val="000000"/>
          <w:sz w:val="20"/>
          <w:szCs w:val="20"/>
          <w:lang w:bidi="ar-IQ"/>
          <w:rtl w:val="0"/>
        </w:rPr>
        <w:t>‎realtime_listener_recovery_test.dart‎</w:t>
      </w:r>
      <w:r>
        <w:rPr>
          <w:rFonts w:ascii="Arial" w:hAnsi="Arial" w:cs="Arial"/>
          <w:b w:val="0"/>
          <w:color w:val="000000"/>
          <w:sz w:val="24"/>
          <w:szCs w:val="24"/>
          <w:lang w:bidi="ar-IQ"/>
          <w:rtl w:val="1"/>
        </w:rPr>
        <w:t xml:space="preserve"> (تطبيع </w:t>
      </w:r>
      <w:r>
        <w:rPr>
          <w:rFonts w:ascii="Arial" w:hAnsi="Arial" w:cs="Arial"/>
          <w:b w:val="0"/>
          <w:color w:val="000000"/>
          <w:sz w:val="24"/>
          <w:szCs w:val="24"/>
          <w:lang w:bidi="ar-IQ"/>
          <w:rtl w:val="0"/>
        </w:rPr>
        <w:t>CRLF</w:t>
      </w:r>
      <w:r>
        <w:rPr>
          <w:rFonts w:ascii="Arial" w:hAnsi="Arial" w:cs="Arial"/>
          <w:b w:val="0"/>
          <w:color w:val="000000"/>
          <w:sz w:val="24"/>
          <w:szCs w:val="24"/>
          <w:lang w:bidi="ar-IQ"/>
          <w:rtl w:val="1"/>
        </w:rPr>
        <w:t xml:space="preserve"> في اختبار نصي؛ الفشل لم يكن انهيار التطبيق).</w:t>
      </w:r>
    </w:p>
    <w:p>
      <w:pPr>
        <w:bidi w:val="1"/>
        <w:jc w:val="right"/>
      </w:pPr>
      <w:r>
        <w:rPr>
          <w:rFonts w:ascii="Arial" w:hAnsi="Arial" w:cs="Arial"/>
          <w:b w:val="0"/>
          <w:color w:val="000000"/>
          <w:sz w:val="24"/>
          <w:szCs w:val="24"/>
          <w:lang w:bidi="ar-IQ"/>
          <w:rtl w:val="1"/>
        </w:rPr>
        <w:t xml:space="preserve">الخادم: </w:t>
      </w:r>
      <w:r>
        <w:rPr>
          <w:rFonts w:ascii="Arial" w:hAnsi="Arial" w:cs="Arial"/>
          <w:b w:val="0"/>
          <w:color w:val="000000"/>
          <w:sz w:val="20"/>
          <w:szCs w:val="20"/>
          <w:lang w:bidi="ar-IQ"/>
          <w:rtl w:val="0"/>
        </w:rPr>
        <w:t>‎server_worker/src/code_login.js‎</w:t>
      </w:r>
      <w:r>
        <w:rPr>
          <w:rFonts w:ascii="Arial" w:hAnsi="Arial" w:cs="Arial"/>
          <w:b w:val="0"/>
          <w:color w:val="000000"/>
          <w:sz w:val="24"/>
          <w:szCs w:val="24"/>
          <w:lang w:bidi="ar-IQ"/>
          <w:rtl w:val="1"/>
        </w:rPr>
        <w:t xml:space="preserve">، </w:t>
      </w:r>
      <w:r>
        <w:rPr>
          <w:rFonts w:ascii="Arial" w:hAnsi="Arial" w:cs="Arial"/>
          <w:b w:val="0"/>
          <w:color w:val="000000"/>
          <w:sz w:val="20"/>
          <w:szCs w:val="20"/>
          <w:lang w:bidi="ar-IQ"/>
          <w:rtl w:val="0"/>
        </w:rPr>
        <w:t>‎store_applications.js‎</w:t>
      </w:r>
      <w:r>
        <w:rPr>
          <w:rFonts w:ascii="Arial" w:hAnsi="Arial" w:cs="Arial"/>
          <w:b w:val="0"/>
          <w:color w:val="000000"/>
          <w:sz w:val="24"/>
          <w:szCs w:val="24"/>
          <w:lang w:bidi="ar-IQ"/>
          <w:rtl w:val="1"/>
        </w:rPr>
        <w:t xml:space="preserve">، </w:t>
      </w:r>
      <w:r>
        <w:rPr>
          <w:rFonts w:ascii="Arial" w:hAnsi="Arial" w:cs="Arial"/>
          <w:b w:val="0"/>
          <w:color w:val="000000"/>
          <w:sz w:val="20"/>
          <w:szCs w:val="20"/>
          <w:lang w:bidi="ar-IQ"/>
          <w:rtl w:val="0"/>
        </w:rPr>
        <w:t>‎store_privacy_retention.js‎</w:t>
      </w:r>
      <w:r>
        <w:rPr>
          <w:rFonts w:ascii="Arial" w:hAnsi="Arial" w:cs="Arial"/>
          <w:b w:val="0"/>
          <w:color w:val="000000"/>
          <w:sz w:val="24"/>
          <w:szCs w:val="24"/>
          <w:lang w:bidi="ar-IQ"/>
          <w:rtl w:val="1"/>
        </w:rPr>
        <w:t xml:space="preserve">، </w:t>
      </w:r>
      <w:r>
        <w:rPr>
          <w:rFonts w:ascii="Arial" w:hAnsi="Arial" w:cs="Arial"/>
          <w:b w:val="0"/>
          <w:color w:val="000000"/>
          <w:sz w:val="20"/>
          <w:szCs w:val="20"/>
          <w:lang w:bidi="ar-IQ"/>
          <w:rtl w:val="0"/>
        </w:rPr>
        <w:t>‎firebase_functions.js‎</w:t>
      </w:r>
      <w:r>
        <w:rPr>
          <w:rFonts w:ascii="Arial" w:hAnsi="Arial" w:cs="Arial"/>
          <w:b w:val="0"/>
          <w:color w:val="000000"/>
          <w:sz w:val="24"/>
          <w:szCs w:val="24"/>
          <w:lang w:bidi="ar-IQ"/>
          <w:rtl w:val="1"/>
        </w:rPr>
        <w:t xml:space="preserve">، واختبارات المسارات الثلاثة. تعديل ملف الوظائف الكبير أُرفق كتغيير محدود في </w:t>
      </w:r>
      <w:r>
        <w:rPr>
          <w:rFonts w:ascii="Arial" w:hAnsi="Arial" w:cs="Arial"/>
          <w:b w:val="0"/>
          <w:color w:val="000000"/>
          <w:sz w:val="20"/>
          <w:szCs w:val="20"/>
          <w:lang w:bidi="ar-IQ"/>
          <w:rtl w:val="0"/>
        </w:rPr>
        <w:t>‎review/backend/firebase_functions.patch‎</w:t>
      </w:r>
      <w:r>
        <w:rPr>
          <w:rFonts w:ascii="Arial" w:hAnsi="Arial" w:cs="Arial"/>
          <w:b w:val="0"/>
          <w:color w:val="000000"/>
          <w:sz w:val="24"/>
          <w:szCs w:val="24"/>
          <w:lang w:bidi="ar-IQ"/>
          <w:rtl w:val="1"/>
        </w:rPr>
        <w:t xml:space="preserve"> بدلاً من نسخ بقية خدمات النظام. قفل التبعيات المصحح مرشح منفصل؛ قفل الجذر المعتمد لم يتغير. ملفات الخادم المرفقة في </w:t>
      </w:r>
      <w:r>
        <w:rPr>
          <w:rFonts w:ascii="Arial" w:hAnsi="Arial" w:cs="Arial"/>
          <w:b w:val="0"/>
          <w:color w:val="000000"/>
          <w:sz w:val="20"/>
          <w:szCs w:val="20"/>
          <w:lang w:bidi="ar-IQ"/>
          <w:rtl w:val="0"/>
        </w:rPr>
        <w:t>‎review/backend‎</w:t>
      </w:r>
      <w:r>
        <w:rPr>
          <w:rFonts w:ascii="Arial" w:hAnsi="Arial" w:cs="Arial"/>
          <w:b w:val="0"/>
          <w:color w:val="000000"/>
          <w:sz w:val="24"/>
          <w:szCs w:val="24"/>
          <w:lang w:bidi="ar-IQ"/>
          <w:rtl w:val="1"/>
        </w:rPr>
        <w:t xml:space="preserve"> للمراجعة والمقارنة مع المشروع التشغيلي الكامل، وليست مشروع نشر مستقل.</w:t>
      </w:r>
    </w:p>
    <w:p>
      <w:pPr>
        <w:bidi w:val="1"/>
        <w:jc w:val="right"/>
      </w:pPr>
      <w:r>
        <w:rPr>
          <w:rFonts w:ascii="Arial" w:hAnsi="Arial" w:cs="Arial"/>
          <w:b w:val="0"/>
          <w:color w:val="000000"/>
          <w:sz w:val="24"/>
          <w:szCs w:val="24"/>
          <w:lang w:bidi="ar-IQ"/>
          <w:rtl w:val="1"/>
        </w:rPr>
        <w:t xml:space="preserve">الوثائق: </w:t>
      </w:r>
      <w:r>
        <w:rPr>
          <w:rFonts w:ascii="Arial" w:hAnsi="Arial" w:cs="Arial"/>
          <w:b w:val="0"/>
          <w:color w:val="000000"/>
          <w:sz w:val="20"/>
          <w:szCs w:val="20"/>
          <w:lang w:bidi="ar-IQ"/>
          <w:rtl w:val="0"/>
        </w:rPr>
        <w:t>‎mobile_release/STORE_LISTING_INPUTS_AR.md‎</w:t>
      </w:r>
      <w:r>
        <w:rPr>
          <w:rFonts w:ascii="Arial" w:hAnsi="Arial" w:cs="Arial"/>
          <w:b w:val="0"/>
          <w:color w:val="000000"/>
          <w:sz w:val="24"/>
          <w:szCs w:val="24"/>
          <w:lang w:bidi="ar-IQ"/>
          <w:rtl w:val="1"/>
        </w:rPr>
        <w:t xml:space="preserve">، </w:t>
      </w:r>
      <w:r>
        <w:rPr>
          <w:rFonts w:ascii="Arial" w:hAnsi="Arial" w:cs="Arial"/>
          <w:b w:val="0"/>
          <w:color w:val="000000"/>
          <w:sz w:val="20"/>
          <w:szCs w:val="20"/>
          <w:lang w:bidi="ar-IQ"/>
          <w:rtl w:val="0"/>
        </w:rPr>
        <w:t>‎PRIVACY_POLICY_DRAFT_AR.md‎</w:t>
      </w:r>
      <w:r>
        <w:rPr>
          <w:rFonts w:ascii="Arial" w:hAnsi="Arial" w:cs="Arial"/>
          <w:b w:val="0"/>
          <w:color w:val="000000"/>
          <w:sz w:val="24"/>
          <w:szCs w:val="24"/>
          <w:lang w:bidi="ar-IQ"/>
          <w:rtl w:val="1"/>
        </w:rPr>
        <w:t xml:space="preserve">، وهذا التقرير. تفاصيل الملفات وبصماتها في </w:t>
      </w:r>
      <w:r>
        <w:rPr>
          <w:rFonts w:ascii="Arial" w:hAnsi="Arial" w:cs="Arial"/>
          <w:b w:val="0"/>
          <w:color w:val="000000"/>
          <w:sz w:val="24"/>
          <w:szCs w:val="24"/>
          <w:lang w:bidi="ar-IQ"/>
          <w:rtl w:val="0"/>
        </w:rPr>
        <w:t>SOURCE_MANIFEST</w:t>
      </w:r>
      <w:r>
        <w:rPr>
          <w:rFonts w:ascii="Arial" w:hAnsi="Arial" w:cs="Arial"/>
          <w:b w:val="0"/>
          <w:color w:val="000000"/>
          <w:sz w:val="24"/>
          <w:szCs w:val="24"/>
          <w:lang w:bidi="ar-IQ"/>
          <w:rtl w:val="1"/>
        </w:rPr>
        <w:t xml:space="preserve"> وملف أدلة الحزمة.</w:t>
      </w:r>
    </w:p>
    <w:p>
      <w:pPr>
        <w:pStyle w:val="Heading1"/>
        <w:bidi w:val="1"/>
        <w:jc w:val="right"/>
      </w:pPr>
      <w:r>
        <w:rPr>
          <w:rFonts w:ascii="Arial" w:hAnsi="Arial" w:cs="Arial"/>
          <w:b/>
          <w:color w:val="000000"/>
          <w:sz w:val="32"/>
          <w:szCs w:val="32"/>
          <w:lang w:bidi="ar-IQ"/>
          <w:rtl w:val="1"/>
          <w:bCs/>
        </w:rPr>
        <w:t>الخطوات اليدوية قبل الإرسال</w:t>
      </w:r>
    </w:p>
    <w:p>
      <w:pPr>
        <w:bidi w:val="1"/>
        <w:jc w:val="right"/>
      </w:pPr>
      <w:r>
        <w:rPr>
          <w:rFonts w:ascii="Arial" w:hAnsi="Arial" w:cs="Arial"/>
          <w:b w:val="0"/>
          <w:color w:val="000000"/>
          <w:sz w:val="24"/>
          <w:szCs w:val="24"/>
          <w:lang w:bidi="ar-IQ"/>
          <w:rtl w:val="0"/>
        </w:rPr>
        <w:t>1.</w:t>
      </w:r>
      <w:r>
        <w:rPr>
          <w:rFonts w:ascii="Arial" w:hAnsi="Arial" w:cs="Arial"/>
          <w:b w:val="0"/>
          <w:color w:val="000000"/>
          <w:sz w:val="24"/>
          <w:szCs w:val="24"/>
          <w:lang w:bidi="ar-IQ"/>
          <w:rtl w:val="1"/>
        </w:rPr>
        <w:t xml:space="preserve"> حسم قرار الاحتفاظ بالاسم والمعرّفات والسجلات مع مدة وسند محددين، وتنفيذ القرار ومطابقة رسالة الحذف والسياسة و</w:t>
      </w:r>
      <w:r>
        <w:rPr>
          <w:rFonts w:ascii="Arial" w:hAnsi="Arial" w:cs="Arial"/>
          <w:b w:val="0"/>
          <w:color w:val="000000"/>
          <w:sz w:val="24"/>
          <w:szCs w:val="24"/>
          <w:lang w:bidi="ar-IQ"/>
          <w:rtl w:val="0"/>
        </w:rPr>
        <w:t>App</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Privacy.</w:t>
      </w:r>
      <w:r>
        <w:rPr>
          <w:rFonts w:ascii="Arial" w:hAnsi="Arial" w:cs="Arial"/>
          <w:b w:val="0"/>
          <w:color w:val="000000"/>
          <w:sz w:val="24"/>
          <w:szCs w:val="24"/>
          <w:lang w:bidi="ar-IQ"/>
          <w:rtl w:val="1"/>
        </w:rPr>
        <w:t xml:space="preserve"> لا توصف السجلات المتبقية بأنها مجهولة.</w:t>
      </w:r>
    </w:p>
    <w:p>
      <w:pPr>
        <w:bidi w:val="1"/>
        <w:jc w:val="right"/>
      </w:pPr>
      <w:r>
        <w:rPr>
          <w:rFonts w:ascii="Arial" w:hAnsi="Arial" w:cs="Arial"/>
          <w:b w:val="0"/>
          <w:color w:val="000000"/>
          <w:sz w:val="24"/>
          <w:szCs w:val="24"/>
          <w:lang w:bidi="ar-IQ"/>
          <w:rtl w:val="0"/>
        </w:rPr>
        <w:t>2.</w:t>
      </w:r>
      <w:r>
        <w:rPr>
          <w:rFonts w:ascii="Arial" w:hAnsi="Arial" w:cs="Arial"/>
          <w:b w:val="0"/>
          <w:color w:val="000000"/>
          <w:sz w:val="24"/>
          <w:szCs w:val="24"/>
          <w:lang w:bidi="ar-IQ"/>
          <w:rtl w:val="1"/>
        </w:rPr>
        <w:t xml:space="preserve"> اعتماد وإطلاق إصلاحات الخادم والقواعد والسياسة عبر بوابات الإنتاج المعتادة، ثم إعادة اختبار حساب مخصص؛ رفع السورس على </w:t>
      </w:r>
      <w:r>
        <w:rPr>
          <w:rFonts w:ascii="Arial" w:hAnsi="Arial" w:cs="Arial"/>
          <w:b w:val="0"/>
          <w:color w:val="000000"/>
          <w:sz w:val="24"/>
          <w:szCs w:val="24"/>
          <w:lang w:bidi="ar-IQ"/>
          <w:rtl w:val="0"/>
        </w:rPr>
        <w:t>GitHub</w:t>
      </w:r>
      <w:r>
        <w:rPr>
          <w:rFonts w:ascii="Arial" w:hAnsi="Arial" w:cs="Arial"/>
          <w:b w:val="0"/>
          <w:color w:val="000000"/>
          <w:sz w:val="24"/>
          <w:szCs w:val="24"/>
          <w:lang w:bidi="ar-IQ"/>
          <w:rtl w:val="1"/>
        </w:rPr>
        <w:t xml:space="preserve"> لا يحدّث </w:t>
      </w:r>
      <w:r>
        <w:rPr>
          <w:rFonts w:ascii="Arial" w:hAnsi="Arial" w:cs="Arial"/>
          <w:b w:val="0"/>
          <w:color w:val="000000"/>
          <w:sz w:val="24"/>
          <w:szCs w:val="24"/>
          <w:lang w:bidi="ar-IQ"/>
          <w:rtl w:val="0"/>
        </w:rPr>
        <w:t>Firebase</w:t>
      </w:r>
      <w:r>
        <w:rPr>
          <w:rFonts w:ascii="Arial" w:hAnsi="Arial" w:cs="Arial"/>
          <w:b w:val="0"/>
          <w:color w:val="000000"/>
          <w:sz w:val="24"/>
          <w:szCs w:val="24"/>
          <w:lang w:bidi="ar-IQ"/>
          <w:rtl w:val="1"/>
        </w:rPr>
        <w:t xml:space="preserve"> أو تطبيق الهواتف.</w:t>
      </w:r>
    </w:p>
    <w:p>
      <w:pPr>
        <w:bidi w:val="1"/>
        <w:jc w:val="right"/>
      </w:pPr>
      <w:r>
        <w:rPr>
          <w:rFonts w:ascii="Arial" w:hAnsi="Arial" w:cs="Arial"/>
          <w:b w:val="0"/>
          <w:color w:val="000000"/>
          <w:sz w:val="24"/>
          <w:szCs w:val="24"/>
          <w:lang w:bidi="ar-IQ"/>
          <w:rtl w:val="0"/>
        </w:rPr>
        <w:t>3.</w:t>
      </w:r>
      <w:r>
        <w:rPr>
          <w:rFonts w:ascii="Arial" w:hAnsi="Arial" w:cs="Arial"/>
          <w:b w:val="0"/>
          <w:color w:val="000000"/>
          <w:sz w:val="24"/>
          <w:szCs w:val="24"/>
          <w:lang w:bidi="ar-IQ"/>
          <w:rtl w:val="1"/>
        </w:rPr>
        <w:t xml:space="preserve"> شركة النشر تبني على </w:t>
      </w:r>
      <w:r>
        <w:rPr>
          <w:rFonts w:ascii="Arial" w:hAnsi="Arial" w:cs="Arial"/>
          <w:b w:val="0"/>
          <w:color w:val="000000"/>
          <w:sz w:val="24"/>
          <w:szCs w:val="24"/>
          <w:lang w:bidi="ar-IQ"/>
          <w:rtl w:val="0"/>
        </w:rPr>
        <w:t>Mac</w:t>
      </w:r>
      <w:r>
        <w:rPr>
          <w:rFonts w:ascii="Arial" w:hAnsi="Arial" w:cs="Arial"/>
          <w:b w:val="0"/>
          <w:color w:val="000000"/>
          <w:sz w:val="24"/>
          <w:szCs w:val="24"/>
          <w:lang w:bidi="ar-IQ"/>
          <w:rtl w:val="1"/>
        </w:rPr>
        <w:t xml:space="preserve"> بالإصدار المطلوب، تختار </w:t>
      </w:r>
      <w:r>
        <w:rPr>
          <w:rFonts w:ascii="Arial" w:hAnsi="Arial" w:cs="Arial"/>
          <w:b w:val="0"/>
          <w:color w:val="000000"/>
          <w:sz w:val="24"/>
          <w:szCs w:val="24"/>
          <w:lang w:bidi="ar-IQ"/>
          <w:rtl w:val="0"/>
        </w:rPr>
        <w:t>Team</w:t>
      </w:r>
      <w:r>
        <w:rPr>
          <w:rFonts w:ascii="Arial" w:hAnsi="Arial" w:cs="Arial"/>
          <w:b w:val="0"/>
          <w:color w:val="000000"/>
          <w:sz w:val="24"/>
          <w:szCs w:val="24"/>
          <w:lang w:bidi="ar-IQ"/>
          <w:rtl w:val="1"/>
        </w:rPr>
        <w:t xml:space="preserve"> الصحيح، وتطابق </w:t>
      </w:r>
      <w:r>
        <w:rPr>
          <w:rFonts w:ascii="Arial" w:hAnsi="Arial" w:cs="Arial"/>
          <w:b w:val="0"/>
          <w:color w:val="000000"/>
          <w:sz w:val="24"/>
          <w:szCs w:val="24"/>
          <w:lang w:bidi="ar-IQ"/>
          <w:rtl w:val="0"/>
        </w:rPr>
        <w:t>Bundle</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ID</w:t>
      </w:r>
      <w:r>
        <w:rPr>
          <w:rFonts w:ascii="Arial" w:hAnsi="Arial" w:cs="Arial"/>
          <w:b w:val="0"/>
          <w:color w:val="000000"/>
          <w:sz w:val="24"/>
          <w:szCs w:val="24"/>
          <w:lang w:bidi="ar-IQ"/>
          <w:rtl w:val="1"/>
        </w:rPr>
        <w:t xml:space="preserve"> و</w:t>
      </w:r>
      <w:r>
        <w:rPr>
          <w:rFonts w:ascii="Arial" w:hAnsi="Arial" w:cs="Arial"/>
          <w:b w:val="0"/>
          <w:color w:val="000000"/>
          <w:sz w:val="24"/>
          <w:szCs w:val="24"/>
          <w:lang w:bidi="ar-IQ"/>
          <w:rtl w:val="0"/>
        </w:rPr>
        <w:t>Firebase</w:t>
      </w:r>
      <w:r>
        <w:rPr>
          <w:rFonts w:ascii="Arial" w:hAnsi="Arial" w:cs="Arial"/>
          <w:b w:val="0"/>
          <w:color w:val="000000"/>
          <w:sz w:val="24"/>
          <w:szCs w:val="24"/>
          <w:lang w:bidi="ar-IQ"/>
          <w:rtl w:val="1"/>
        </w:rPr>
        <w:t xml:space="preserve"> و</w:t>
      </w:r>
      <w:r>
        <w:rPr>
          <w:rFonts w:ascii="Arial" w:hAnsi="Arial" w:cs="Arial"/>
          <w:b w:val="0"/>
          <w:color w:val="000000"/>
          <w:sz w:val="24"/>
          <w:szCs w:val="24"/>
          <w:lang w:bidi="ar-IQ"/>
          <w:rtl w:val="0"/>
        </w:rPr>
        <w:t>APNs.</w:t>
      </w:r>
      <w:r>
        <w:rPr>
          <w:rFonts w:ascii="Arial" w:hAnsi="Arial" w:cs="Arial"/>
          <w:b w:val="0"/>
          <w:color w:val="000000"/>
          <w:sz w:val="24"/>
          <w:szCs w:val="24"/>
          <w:lang w:bidi="ar-IQ"/>
          <w:rtl w:val="1"/>
        </w:rPr>
        <w:t xml:space="preserve"> استخدام رقم بناء جديد غير مستخدم عند الإرسال اللاحق.</w:t>
      </w:r>
    </w:p>
    <w:p>
      <w:pPr>
        <w:bidi w:val="1"/>
        <w:jc w:val="right"/>
      </w:pPr>
      <w:r>
        <w:rPr>
          <w:rFonts w:ascii="Arial" w:hAnsi="Arial" w:cs="Arial"/>
          <w:b w:val="0"/>
          <w:color w:val="000000"/>
          <w:sz w:val="24"/>
          <w:szCs w:val="24"/>
          <w:lang w:bidi="ar-IQ"/>
          <w:rtl w:val="0"/>
        </w:rPr>
        <w:t>4.</w:t>
      </w:r>
      <w:r>
        <w:rPr>
          <w:rFonts w:ascii="Arial" w:hAnsi="Arial" w:cs="Arial"/>
          <w:b w:val="0"/>
          <w:color w:val="000000"/>
          <w:sz w:val="24"/>
          <w:szCs w:val="24"/>
          <w:lang w:bidi="ar-IQ"/>
          <w:rtl w:val="1"/>
        </w:rPr>
        <w:t xml:space="preserve"> على </w:t>
      </w:r>
      <w:r>
        <w:rPr>
          <w:rFonts w:ascii="Arial" w:hAnsi="Arial" w:cs="Arial"/>
          <w:b w:val="0"/>
          <w:color w:val="000000"/>
          <w:sz w:val="24"/>
          <w:szCs w:val="24"/>
          <w:lang w:bidi="ar-IQ"/>
          <w:rtl w:val="0"/>
        </w:rPr>
        <w:t>iPhone</w:t>
      </w:r>
      <w:r>
        <w:rPr>
          <w:rFonts w:ascii="Arial" w:hAnsi="Arial" w:cs="Arial"/>
          <w:b w:val="0"/>
          <w:color w:val="000000"/>
          <w:sz w:val="24"/>
          <w:szCs w:val="24"/>
          <w:lang w:bidi="ar-IQ"/>
          <w:rtl w:val="1"/>
        </w:rPr>
        <w:t xml:space="preserve"> و</w:t>
      </w:r>
      <w:r>
        <w:rPr>
          <w:rFonts w:ascii="Arial" w:hAnsi="Arial" w:cs="Arial"/>
          <w:b w:val="0"/>
          <w:color w:val="000000"/>
          <w:sz w:val="24"/>
          <w:szCs w:val="24"/>
          <w:lang w:bidi="ar-IQ"/>
          <w:rtl w:val="0"/>
        </w:rPr>
        <w:t>iPad:</w:t>
      </w:r>
      <w:r>
        <w:rPr>
          <w:rFonts w:ascii="Arial" w:hAnsi="Arial" w:cs="Arial"/>
          <w:b w:val="0"/>
          <w:color w:val="000000"/>
          <w:sz w:val="24"/>
          <w:szCs w:val="24"/>
          <w:lang w:bidi="ar-IQ"/>
          <w:rtl w:val="1"/>
        </w:rPr>
        <w:t xml:space="preserve"> تشغيل نظيف، دخول خاطئ/صحيح، استكشاف، طلب حساب وانتظار واعتماد، رجوع من الخلفية، انقطاع/بطء الشبكة، رفض الموقع والإشعارات، فتح الخرائط/الدعم، حذف حساب مخصص ثم محاولة الدخول/تجديد الجلسة من جهاز ثانٍ.</w:t>
      </w:r>
    </w:p>
    <w:p>
      <w:pPr>
        <w:bidi w:val="1"/>
        <w:jc w:val="right"/>
      </w:pPr>
      <w:r>
        <w:rPr>
          <w:rFonts w:ascii="Arial" w:hAnsi="Arial" w:cs="Arial"/>
          <w:b w:val="0"/>
          <w:color w:val="000000"/>
          <w:sz w:val="24"/>
          <w:szCs w:val="24"/>
          <w:lang w:bidi="ar-IQ"/>
          <w:rtl w:val="0"/>
        </w:rPr>
        <w:t>5.</w:t>
      </w:r>
      <w:r>
        <w:rPr>
          <w:rFonts w:ascii="Arial" w:hAnsi="Arial" w:cs="Arial"/>
          <w:b w:val="0"/>
          <w:color w:val="000000"/>
          <w:sz w:val="24"/>
          <w:szCs w:val="24"/>
          <w:lang w:bidi="ar-IQ"/>
          <w:rtl w:val="1"/>
        </w:rPr>
        <w:t xml:space="preserve"> اختبار صور الحساب والكتالوج في بيئة مخصصة: تزول بعد الحذف ولا يعيدها الإسقاط أو تكرار الوظيفة. التأكد من النسخ الاحتياطية وسجلات التشغيل ومددها وصلاحياتها.</w:t>
      </w:r>
    </w:p>
    <w:p>
      <w:pPr>
        <w:bidi w:val="1"/>
        <w:jc w:val="right"/>
      </w:pPr>
      <w:r>
        <w:rPr>
          <w:rFonts w:ascii="Arial" w:hAnsi="Arial" w:cs="Arial"/>
          <w:b w:val="0"/>
          <w:color w:val="000000"/>
          <w:sz w:val="24"/>
          <w:szCs w:val="24"/>
          <w:lang w:bidi="ar-IQ"/>
          <w:rtl w:val="0"/>
        </w:rPr>
        <w:t>6.</w:t>
      </w:r>
      <w:r>
        <w:rPr>
          <w:rFonts w:ascii="Arial" w:hAnsi="Arial" w:cs="Arial"/>
          <w:b w:val="0"/>
          <w:color w:val="000000"/>
          <w:sz w:val="24"/>
          <w:szCs w:val="24"/>
          <w:lang w:bidi="ar-IQ"/>
          <w:rtl w:val="1"/>
        </w:rPr>
        <w:t xml:space="preserve"> توفير حساب مراجعة فعّال قابل للاستهلاك مع الهاتف والرمز في </w:t>
      </w:r>
      <w:r>
        <w:rPr>
          <w:rFonts w:ascii="Arial" w:hAnsi="Arial" w:cs="Arial"/>
          <w:b w:val="0"/>
          <w:color w:val="000000"/>
          <w:sz w:val="24"/>
          <w:szCs w:val="24"/>
          <w:lang w:bidi="ar-IQ"/>
          <w:rtl w:val="0"/>
        </w:rPr>
        <w:t>App</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Review</w:t>
      </w:r>
      <w:r>
        <w:rPr>
          <w:rFonts w:ascii="Arial" w:hAnsi="Arial" w:cs="Arial"/>
          <w:b w:val="0"/>
          <w:color w:val="000000"/>
          <w:sz w:val="24"/>
          <w:szCs w:val="24"/>
          <w:lang w:bidi="ar-IQ"/>
          <w:rtl w:val="0"/>
        </w:rPr>
        <w:t xml:space="preserve"> </w:t>
      </w:r>
      <w:r>
        <w:rPr>
          <w:rFonts w:ascii="Arial" w:hAnsi="Arial" w:cs="Arial"/>
          <w:b w:val="0"/>
          <w:color w:val="000000"/>
          <w:sz w:val="24"/>
          <w:szCs w:val="24"/>
          <w:lang w:bidi="ar-IQ"/>
          <w:rtl w:val="0"/>
        </w:rPr>
        <w:t>Information</w:t>
      </w:r>
      <w:r>
        <w:rPr>
          <w:rFonts w:ascii="Arial" w:hAnsi="Arial" w:cs="Arial"/>
          <w:b w:val="0"/>
          <w:color w:val="000000"/>
          <w:sz w:val="24"/>
          <w:szCs w:val="24"/>
          <w:lang w:bidi="ar-IQ"/>
          <w:rtl w:val="1"/>
        </w:rPr>
        <w:t xml:space="preserve"> الخاص، وخادم متاح. لا تنشر هذه البيانات في </w:t>
      </w:r>
      <w:r>
        <w:rPr>
          <w:rFonts w:ascii="Arial" w:hAnsi="Arial" w:cs="Arial"/>
          <w:b w:val="0"/>
          <w:color w:val="000000"/>
          <w:sz w:val="24"/>
          <w:szCs w:val="24"/>
          <w:lang w:bidi="ar-IQ"/>
          <w:rtl w:val="0"/>
        </w:rPr>
        <w:t>README</w:t>
      </w:r>
      <w:r>
        <w:rPr>
          <w:rFonts w:ascii="Arial" w:hAnsi="Arial" w:cs="Arial"/>
          <w:b w:val="0"/>
          <w:color w:val="000000"/>
          <w:sz w:val="24"/>
          <w:szCs w:val="24"/>
          <w:lang w:bidi="ar-IQ"/>
          <w:rtl w:val="1"/>
        </w:rPr>
        <w:t xml:space="preserve"> أو الوصف العام.</w:t>
      </w:r>
    </w:p>
    <w:p>
      <w:pPr>
        <w:bidi w:val="1"/>
        <w:jc w:val="right"/>
      </w:pPr>
      <w:r>
        <w:rPr>
          <w:rFonts w:ascii="Arial" w:hAnsi="Arial" w:cs="Arial"/>
          <w:b w:val="0"/>
          <w:color w:val="000000"/>
          <w:sz w:val="24"/>
          <w:szCs w:val="24"/>
          <w:lang w:bidi="ar-IQ"/>
          <w:rtl w:val="0"/>
        </w:rPr>
        <w:t>7.</w:t>
      </w:r>
      <w:r>
        <w:rPr>
          <w:rFonts w:ascii="Arial" w:hAnsi="Arial" w:cs="Arial"/>
          <w:b w:val="0"/>
          <w:color w:val="000000"/>
          <w:sz w:val="24"/>
          <w:szCs w:val="24"/>
          <w:lang w:bidi="ar-IQ"/>
          <w:rtl w:val="1"/>
        </w:rPr>
        <w:t xml:space="preserve"> إرفاق تسجيل شاشة من </w:t>
      </w:r>
      <w:r>
        <w:rPr>
          <w:rFonts w:ascii="Arial" w:hAnsi="Arial" w:cs="Arial"/>
          <w:b w:val="0"/>
          <w:color w:val="000000"/>
          <w:sz w:val="24"/>
          <w:szCs w:val="24"/>
          <w:lang w:bidi="ar-IQ"/>
          <w:rtl w:val="0"/>
        </w:rPr>
        <w:t>iPhone</w:t>
      </w:r>
      <w:r>
        <w:rPr>
          <w:rFonts w:ascii="Arial" w:hAnsi="Arial" w:cs="Arial"/>
          <w:b w:val="0"/>
          <w:color w:val="000000"/>
          <w:sz w:val="24"/>
          <w:szCs w:val="24"/>
          <w:lang w:bidi="ar-IQ"/>
          <w:rtl w:val="1"/>
        </w:rPr>
        <w:t xml:space="preserve"> فعلي يوضح الدخول/إنشاء الحساب ثم مكان الحذف والتأكيد والنتيجة، كما طلبت </w:t>
      </w:r>
      <w:r>
        <w:rPr>
          <w:rFonts w:ascii="Arial" w:hAnsi="Arial" w:cs="Arial"/>
          <w:b w:val="0"/>
          <w:color w:val="000000"/>
          <w:sz w:val="24"/>
          <w:szCs w:val="24"/>
          <w:lang w:bidi="ar-IQ"/>
          <w:rtl w:val="0"/>
        </w:rPr>
        <w:t>Apple</w:t>
      </w:r>
      <w:r>
        <w:rPr>
          <w:rFonts w:ascii="Arial" w:hAnsi="Arial" w:cs="Arial"/>
          <w:b w:val="0"/>
          <w:color w:val="000000"/>
          <w:sz w:val="24"/>
          <w:szCs w:val="24"/>
          <w:lang w:bidi="ar-IQ"/>
          <w:rtl w:val="1"/>
        </w:rPr>
        <w:t xml:space="preserve"> في الرفض السابق. مراجعة لقطات الشاشة والوصف وإجابات الخصوصية والتصنيف العمري وبيانات الدعم.</w:t>
      </w:r>
    </w:p>
    <w:p>
      <w:pPr>
        <w:bidi w:val="1"/>
        <w:jc w:val="right"/>
      </w:pPr>
      <w:r>
        <w:rPr>
          <w:rFonts w:ascii="Arial" w:hAnsi="Arial" w:cs="Arial"/>
          <w:b w:val="0"/>
          <w:color w:val="000000"/>
          <w:sz w:val="24"/>
          <w:szCs w:val="24"/>
          <w:lang w:bidi="ar-IQ"/>
          <w:rtl w:val="0"/>
        </w:rPr>
        <w:t>8.</w:t>
      </w:r>
      <w:r>
        <w:rPr>
          <w:rFonts w:ascii="Arial" w:hAnsi="Arial" w:cs="Arial"/>
          <w:b w:val="0"/>
          <w:color w:val="000000"/>
          <w:sz w:val="24"/>
          <w:szCs w:val="24"/>
          <w:lang w:bidi="ar-IQ"/>
          <w:rtl w:val="1"/>
        </w:rPr>
        <w:t xml:space="preserve"> حسم </w:t>
      </w:r>
      <w:r>
        <w:rPr>
          <w:rFonts w:ascii="Arial" w:hAnsi="Arial" w:cs="Arial"/>
          <w:b w:val="0"/>
          <w:color w:val="000000"/>
          <w:sz w:val="24"/>
          <w:szCs w:val="24"/>
          <w:lang w:bidi="ar-IQ"/>
          <w:rtl w:val="0"/>
        </w:rPr>
        <w:t>public/Unlisted</w:t>
      </w:r>
      <w:r>
        <w:rPr>
          <w:rFonts w:ascii="Arial" w:hAnsi="Arial" w:cs="Arial"/>
          <w:b w:val="0"/>
          <w:color w:val="000000"/>
          <w:sz w:val="24"/>
          <w:szCs w:val="24"/>
          <w:lang w:bidi="ar-IQ"/>
          <w:rtl w:val="1"/>
        </w:rPr>
        <w:t xml:space="preserve"> بصدق مع شركة النشر. لا توجد ضمانة قبول أو إرسال تم تلقائياً ضمن هذا العمل.</w:t>
      </w:r>
    </w:p>
    <w:p>
      <w:pPr>
        <w:pStyle w:val="Heading1"/>
        <w:bidi w:val="1"/>
        <w:jc w:val="right"/>
      </w:pPr>
      <w:r>
        <w:rPr>
          <w:rFonts w:ascii="Arial" w:hAnsi="Arial" w:cs="Arial"/>
          <w:b/>
          <w:color w:val="000000"/>
          <w:sz w:val="32"/>
          <w:szCs w:val="32"/>
          <w:lang w:bidi="ar-IQ"/>
          <w:rtl w:val="1"/>
          <w:bCs/>
        </w:rPr>
        <w:t>المصادر الرسمية</w:t>
      </w:r>
    </w:p>
    <w:p>
      <w:pPr>
        <w:bidi w:val="1"/>
        <w:jc w:val="right"/>
      </w:pPr>
      <w:hyperlink r:id="rId12">
        <w:r>
          <w:rPr>
            <w:color w:val="175A70"/>
            <w:sz w:val="22"/>
          </w:rPr>
          <w:t>Apple App Review Guidelines</w:t>
        </w:r>
      </w:hyperlink>
      <w:r>
        <w:rPr>
          <w:rFonts w:ascii="Arial" w:hAnsi="Arial" w:cs="Arial"/>
          <w:b w:val="0"/>
          <w:color w:val="000000"/>
          <w:sz w:val="22"/>
          <w:szCs w:val="22"/>
          <w:lang w:bidi="ar-IQ"/>
          <w:rtl w:val="1"/>
        </w:rPr>
        <w:t xml:space="preserve">: المطابقة العامة مع </w:t>
      </w:r>
      <w:r>
        <w:rPr>
          <w:rFonts w:ascii="Arial" w:hAnsi="Arial" w:cs="Arial"/>
          <w:b w:val="0"/>
          <w:color w:val="000000"/>
          <w:sz w:val="22"/>
          <w:szCs w:val="22"/>
          <w:lang w:bidi="ar-IQ"/>
          <w:rtl w:val="0"/>
        </w:rPr>
        <w:t>1.6</w:t>
      </w:r>
      <w:r>
        <w:rPr>
          <w:rFonts w:ascii="Arial" w:hAnsi="Arial" w:cs="Arial"/>
          <w:b w:val="0"/>
          <w:color w:val="000000"/>
          <w:sz w:val="22"/>
          <w:szCs w:val="22"/>
          <w:lang w:bidi="ar-IQ"/>
          <w:rtl w:val="1"/>
        </w:rPr>
        <w:t xml:space="preserve"> و</w:t>
      </w:r>
      <w:r>
        <w:rPr>
          <w:rFonts w:ascii="Arial" w:hAnsi="Arial" w:cs="Arial"/>
          <w:b w:val="0"/>
          <w:color w:val="000000"/>
          <w:sz w:val="22"/>
          <w:szCs w:val="22"/>
          <w:lang w:bidi="ar-IQ"/>
          <w:rtl w:val="0"/>
        </w:rPr>
        <w:t>2.1</w:t>
      </w:r>
      <w:r>
        <w:rPr>
          <w:rFonts w:ascii="Arial" w:hAnsi="Arial" w:cs="Arial"/>
          <w:b w:val="0"/>
          <w:color w:val="000000"/>
          <w:sz w:val="22"/>
          <w:szCs w:val="22"/>
          <w:lang w:bidi="ar-IQ"/>
          <w:rtl w:val="1"/>
        </w:rPr>
        <w:t xml:space="preserve"> و</w:t>
      </w:r>
      <w:r>
        <w:rPr>
          <w:rFonts w:ascii="Arial" w:hAnsi="Arial" w:cs="Arial"/>
          <w:b w:val="0"/>
          <w:color w:val="000000"/>
          <w:sz w:val="22"/>
          <w:szCs w:val="22"/>
          <w:lang w:bidi="ar-IQ"/>
          <w:rtl w:val="0"/>
        </w:rPr>
        <w:t>2.3</w:t>
      </w:r>
      <w:r>
        <w:rPr>
          <w:rFonts w:ascii="Arial" w:hAnsi="Arial" w:cs="Arial"/>
          <w:b w:val="0"/>
          <w:color w:val="000000"/>
          <w:sz w:val="22"/>
          <w:szCs w:val="22"/>
          <w:lang w:bidi="ar-IQ"/>
          <w:rtl w:val="1"/>
        </w:rPr>
        <w:t xml:space="preserve"> و</w:t>
      </w:r>
      <w:r>
        <w:rPr>
          <w:rFonts w:ascii="Arial" w:hAnsi="Arial" w:cs="Arial"/>
          <w:b w:val="0"/>
          <w:color w:val="000000"/>
          <w:sz w:val="22"/>
          <w:szCs w:val="22"/>
          <w:lang w:bidi="ar-IQ"/>
          <w:rtl w:val="0"/>
        </w:rPr>
        <w:t>3.2</w:t>
      </w:r>
      <w:r>
        <w:rPr>
          <w:rFonts w:ascii="Arial" w:hAnsi="Arial" w:cs="Arial"/>
          <w:b w:val="0"/>
          <w:color w:val="000000"/>
          <w:sz w:val="22"/>
          <w:szCs w:val="22"/>
          <w:lang w:bidi="ar-IQ"/>
          <w:rtl w:val="1"/>
        </w:rPr>
        <w:t xml:space="preserve"> و</w:t>
      </w:r>
      <w:r>
        <w:rPr>
          <w:rFonts w:ascii="Arial" w:hAnsi="Arial" w:cs="Arial"/>
          <w:b w:val="0"/>
          <w:color w:val="000000"/>
          <w:sz w:val="22"/>
          <w:szCs w:val="22"/>
          <w:lang w:bidi="ar-IQ"/>
          <w:rtl w:val="0"/>
        </w:rPr>
        <w:t>5.1.1.</w:t>
      </w:r>
    </w:p>
    <w:p>
      <w:pPr>
        <w:bidi w:val="1"/>
        <w:jc w:val="right"/>
      </w:pPr>
      <w:hyperlink r:id="rId13">
        <w:r>
          <w:rPr>
            <w:color w:val="175A70"/>
            <w:sz w:val="22"/>
          </w:rPr>
          <w:t>Apple: حذف الحساب 5.1.1(v)</w:t>
        </w:r>
      </w:hyperlink>
      <w:r>
        <w:rPr>
          <w:rFonts w:ascii="Arial" w:hAnsi="Arial" w:cs="Arial"/>
          <w:b w:val="0"/>
          <w:color w:val="000000"/>
          <w:sz w:val="22"/>
          <w:szCs w:val="22"/>
          <w:lang w:bidi="ar-IQ"/>
          <w:rtl w:val="1"/>
        </w:rPr>
        <w:t>: حذف الحساب والبيانات المرتبطة عدا ما يجب قانونياً، مع إفصاح واضح. تعطيل الحساب أو فرض التواصل مع الدعم ليس بديلاً مناسباً لهذا التطبيق.</w:t>
      </w:r>
    </w:p>
    <w:p>
      <w:pPr>
        <w:bidi w:val="1"/>
        <w:jc w:val="right"/>
      </w:pPr>
      <w:hyperlink r:id="rId14">
        <w:r>
          <w:rPr>
            <w:color w:val="175A70"/>
            <w:sz w:val="22"/>
          </w:rPr>
          <w:t>Apple: Unlisted distribution</w:t>
        </w:r>
      </w:hyperlink>
      <w:r>
        <w:rPr>
          <w:rFonts w:ascii="Arial" w:hAnsi="Arial" w:cs="Arial"/>
          <w:b w:val="0"/>
          <w:color w:val="000000"/>
          <w:sz w:val="22"/>
          <w:szCs w:val="22"/>
          <w:lang w:bidi="ar-IQ"/>
          <w:rtl w:val="1"/>
        </w:rPr>
        <w:t xml:space="preserve">: خيار للتطبيقات ذات الجمهور المحدود، مع مراجعة </w:t>
      </w:r>
      <w:r>
        <w:rPr>
          <w:rFonts w:ascii="Arial" w:hAnsi="Arial" w:cs="Arial"/>
          <w:b w:val="0"/>
          <w:color w:val="000000"/>
          <w:sz w:val="22"/>
          <w:szCs w:val="22"/>
          <w:lang w:bidi="ar-IQ"/>
          <w:rtl w:val="0"/>
        </w:rPr>
        <w:t>Apple</w:t>
      </w:r>
      <w:r>
        <w:rPr>
          <w:rFonts w:ascii="Arial" w:hAnsi="Arial" w:cs="Arial"/>
          <w:b w:val="0"/>
          <w:color w:val="000000"/>
          <w:sz w:val="22"/>
          <w:szCs w:val="22"/>
          <w:lang w:bidi="ar-IQ"/>
          <w:rtl w:val="1"/>
        </w:rPr>
        <w:t xml:space="preserve"> ورابط مباشر.</w:t>
      </w:r>
    </w:p>
    <w:p>
      <w:pPr>
        <w:bidi w:val="1"/>
        <w:jc w:val="right"/>
      </w:pPr>
      <w:hyperlink r:id="rId15">
        <w:r>
          <w:rPr>
            <w:color w:val="175A70"/>
            <w:sz w:val="22"/>
          </w:rPr>
          <w:t>Apple: متطلبات الرفع الحالية</w:t>
        </w:r>
      </w:hyperlink>
      <w:r>
        <w:rPr>
          <w:rFonts w:ascii="Arial" w:hAnsi="Arial" w:cs="Arial"/>
          <w:b w:val="0"/>
          <w:color w:val="000000"/>
          <w:sz w:val="22"/>
          <w:szCs w:val="22"/>
          <w:lang w:bidi="ar-IQ"/>
          <w:rtl w:val="0"/>
        </w:rPr>
        <w:t>.</w:t>
      </w:r>
    </w:p>
    <w:p>
      <w:pPr>
        <w:bidi w:val="1"/>
        <w:jc w:val="right"/>
      </w:pPr>
      <w:hyperlink r:id="rId16">
        <w:r>
          <w:rPr>
            <w:color w:val="175A70"/>
            <w:sz w:val="22"/>
          </w:rPr>
          <w:t>Apple: متطلبات SDK</w:t>
        </w:r>
      </w:hyperlink>
      <w:r>
        <w:rPr>
          <w:rFonts w:ascii="Arial" w:hAnsi="Arial" w:cs="Arial"/>
          <w:b w:val="0"/>
          <w:color w:val="000000"/>
          <w:sz w:val="22"/>
          <w:szCs w:val="22"/>
          <w:lang w:bidi="ar-IQ"/>
          <w:rtl w:val="0"/>
        </w:rPr>
        <w:t>.</w:t>
      </w:r>
    </w:p>
    <w:p>
      <w:pPr>
        <w:bidi w:val="1"/>
        <w:jc w:val="right"/>
      </w:pPr>
      <w:hyperlink r:id="rId17">
        <w:r>
          <w:rPr>
            <w:color w:val="175A70"/>
            <w:sz w:val="22"/>
          </w:rPr>
          <w:t>Firebase: إعداد FCM في Flutter</w:t>
        </w:r>
      </w:hyperlink>
      <w:r>
        <w:rPr>
          <w:rFonts w:ascii="Arial" w:hAnsi="Arial" w:cs="Arial"/>
          <w:b w:val="0"/>
          <w:color w:val="000000"/>
          <w:sz w:val="22"/>
          <w:szCs w:val="22"/>
          <w:lang w:bidi="ar-IQ"/>
          <w:rtl w:val="1"/>
        </w:rPr>
        <w:t xml:space="preserve">: انتظار </w:t>
      </w:r>
      <w:r>
        <w:rPr>
          <w:rFonts w:ascii="Arial" w:hAnsi="Arial" w:cs="Arial"/>
          <w:b w:val="0"/>
          <w:color w:val="000000"/>
          <w:sz w:val="22"/>
          <w:szCs w:val="22"/>
          <w:lang w:bidi="ar-IQ"/>
          <w:rtl w:val="0"/>
        </w:rPr>
        <w:t>APNs</w:t>
      </w:r>
      <w:r>
        <w:rPr>
          <w:rFonts w:ascii="Arial" w:hAnsi="Arial" w:cs="Arial"/>
          <w:b w:val="0"/>
          <w:color w:val="000000"/>
          <w:sz w:val="22"/>
          <w:szCs w:val="22"/>
          <w:lang w:bidi="ar-IQ"/>
          <w:rtl w:val="1"/>
        </w:rPr>
        <w:t xml:space="preserve"> قبل واجهات </w:t>
      </w:r>
      <w:r>
        <w:rPr>
          <w:rFonts w:ascii="Arial" w:hAnsi="Arial" w:cs="Arial"/>
          <w:b w:val="0"/>
          <w:color w:val="000000"/>
          <w:sz w:val="22"/>
          <w:szCs w:val="22"/>
          <w:lang w:bidi="ar-IQ"/>
          <w:rtl w:val="0"/>
        </w:rPr>
        <w:t>FCM</w:t>
      </w:r>
      <w:r>
        <w:rPr>
          <w:rFonts w:ascii="Arial" w:hAnsi="Arial" w:cs="Arial"/>
          <w:b w:val="0"/>
          <w:color w:val="000000"/>
          <w:sz w:val="22"/>
          <w:szCs w:val="22"/>
          <w:lang w:bidi="ar-IQ"/>
          <w:rtl w:val="1"/>
        </w:rPr>
        <w:t xml:space="preserve"> على </w:t>
      </w:r>
      <w:r>
        <w:rPr>
          <w:rFonts w:ascii="Arial" w:hAnsi="Arial" w:cs="Arial"/>
          <w:b w:val="0"/>
          <w:color w:val="000000"/>
          <w:sz w:val="22"/>
          <w:szCs w:val="22"/>
          <w:lang w:bidi="ar-IQ"/>
          <w:rtl w:val="0"/>
        </w:rPr>
        <w:t>iOS.</w:t>
      </w:r>
    </w:p>
    <w:p>
      <w:pPr>
        <w:bidi w:val="1"/>
        <w:jc w:val="right"/>
      </w:pPr>
      <w:hyperlink r:id="rId18">
        <w:r>
          <w:rPr>
            <w:color w:val="175A70"/>
            <w:sz w:val="22"/>
          </w:rPr>
          <w:t>تنبيه proxy-addr من المشرفين على المكتبة</w:t>
        </w:r>
      </w:hyperlink>
      <w:r>
        <w:rPr>
          <w:rFonts w:ascii="Arial" w:hAnsi="Arial" w:cs="Arial"/>
          <w:b w:val="0"/>
          <w:color w:val="000000"/>
          <w:sz w:val="22"/>
          <w:szCs w:val="22"/>
          <w:lang w:bidi="ar-IQ"/>
          <w:rtl w:val="1"/>
        </w:rPr>
        <w:t xml:space="preserve">: النسخة المصححة </w:t>
      </w:r>
      <w:r>
        <w:rPr>
          <w:rFonts w:ascii="Arial" w:hAnsi="Arial" w:cs="Arial"/>
          <w:b w:val="0"/>
          <w:color w:val="000000"/>
          <w:sz w:val="22"/>
          <w:szCs w:val="22"/>
          <w:lang w:bidi="ar-IQ"/>
          <w:rtl w:val="0"/>
        </w:rPr>
        <w:t>2.0.8</w:t>
      </w:r>
      <w:r>
        <w:rPr>
          <w:rFonts w:ascii="Arial" w:hAnsi="Arial" w:cs="Arial"/>
          <w:b w:val="0"/>
          <w:color w:val="000000"/>
          <w:sz w:val="22"/>
          <w:szCs w:val="22"/>
          <w:lang w:bidi="ar-IQ"/>
          <w:rtl w:val="1"/>
        </w:rPr>
        <w:t>؛ قابلية الاستغلال تعتمد على إعداد الوكيل وليست مثبتة هنا.</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color w:val="000000"/>
        <w:sz w:val="18"/>
        <w:szCs w:val="18"/>
        <w:lang w:bidi="ar-IQ"/>
        <w:rtl w:val="1"/>
      </w:rPr>
      <w:t xml:space="preserve">تقرير مراجعة فنية   •   </w:t>
    </w:r>
    <w:r>
      <w:rPr>
        <w:rFonts w:ascii="Arial" w:hAnsi="Arial" w:cs="Arial"/>
        <w:b w:val="0"/>
        <w:color w:val="000000"/>
        <w:sz w:val="18"/>
        <w:szCs w:val="18"/>
        <w:lang w:bidi="ar-IQ"/>
        <w:rtl w:val="0"/>
      </w:rPr>
      <w:t>12</w:t>
    </w:r>
    <w:r>
      <w:rPr>
        <w:rFonts w:ascii="Arial" w:hAnsi="Arial" w:cs="Arial"/>
        <w:b w:val="0"/>
        <w:color w:val="000000"/>
        <w:sz w:val="18"/>
        <w:szCs w:val="18"/>
        <w:lang w:bidi="ar-IQ"/>
        <w:rtl w:val="1"/>
      </w:rPr>
      <w:t xml:space="preserve"> أكتوبر </w:t>
    </w:r>
    <w:r>
      <w:rPr>
        <w:rFonts w:ascii="Arial" w:hAnsi="Arial" w:cs="Arial"/>
        <w:b w:val="0"/>
        <w:color w:val="000000"/>
        <w:sz w:val="18"/>
        <w:szCs w:val="18"/>
        <w:lang w:bidi="ar-IQ"/>
        <w:rtl w:val="0"/>
      </w:rPr>
      <w:t>2026</w:t>
    </w:r>
    <w:r>
      <w:rPr>
        <w:rFonts w:ascii="Arial" w:hAnsi="Arial" w:cs="Arial"/>
        <w:b w:val="0"/>
        <w:color w:val="000000"/>
        <w:sz w:val="18"/>
        <w:szCs w:val="18"/>
        <w:lang w:bidi="ar-IQ"/>
        <w:rtl w:val="0"/>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Arial" w:hAnsi="Arial" w:cs="Arial"/>
        <w:b w:val="0"/>
        <w:color w:val="000000"/>
        <w:sz w:val="18"/>
        <w:szCs w:val="18"/>
        <w:lang w:bidi="ar-IQ"/>
        <w:rtl w:val="1"/>
      </w:rPr>
      <w:t xml:space="preserve">تدقيق تطبيق المتجر   |   </w:t>
    </w:r>
    <w:r>
      <w:rPr>
        <w:rFonts w:ascii="Arial" w:hAnsi="Arial" w:cs="Arial"/>
        <w:b w:val="0"/>
        <w:color w:val="000000"/>
        <w:sz w:val="18"/>
        <w:szCs w:val="18"/>
        <w:lang w:bidi="ar-IQ"/>
        <w:rtl w:val="0"/>
      </w:rPr>
      <w:t>Salla</w:t>
    </w:r>
    <w:r>
      <w:rPr>
        <w:rFonts w:ascii="Arial" w:hAnsi="Arial" w:cs="Arial"/>
        <w:b w:val="0"/>
        <w:color w:val="000000"/>
        <w:sz w:val="18"/>
        <w:szCs w:val="18"/>
        <w:lang w:bidi="ar-IQ"/>
        <w:rtl w:val="0"/>
      </w:rPr>
      <w:t xml:space="preserve"> </w:t>
    </w:r>
    <w:r>
      <w:rPr>
        <w:rFonts w:ascii="Arial" w:hAnsi="Arial" w:cs="Arial"/>
        <w:b w:val="0"/>
        <w:color w:val="000000"/>
        <w:sz w:val="18"/>
        <w:szCs w:val="18"/>
        <w:lang w:bidi="ar-IQ"/>
        <w:rtl w:val="0"/>
      </w:rPr>
      <w:t>Merchant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line="276"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40" w:line="276"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40" w:after="140" w:line="276" w:lineRule="auto"/>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40" w:line="276"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76"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ntwer99-dot/sala-store-30" TargetMode="External"/><Relationship Id="rId12" Type="http://schemas.openxmlformats.org/officeDocument/2006/relationships/hyperlink" Target="https://developer.apple.com/app-store/review/guidelines/" TargetMode="External"/><Relationship Id="rId13" Type="http://schemas.openxmlformats.org/officeDocument/2006/relationships/hyperlink" Target="https://developer.apple.com/help/app-review/guideline-reference/5-1-1-account-deletion" TargetMode="External"/><Relationship Id="rId14" Type="http://schemas.openxmlformats.org/officeDocument/2006/relationships/hyperlink" Target="https://developer.apple.com/support/unlisted-app-distribution/" TargetMode="External"/><Relationship Id="rId15" Type="http://schemas.openxmlformats.org/officeDocument/2006/relationships/hyperlink" Target="https://developer.apple.com/news/upcoming-requirements/" TargetMode="External"/><Relationship Id="rId16" Type="http://schemas.openxmlformats.org/officeDocument/2006/relationships/hyperlink" Target="https://developer.apple.com/support/third-party-SDK-requirements/" TargetMode="External"/><Relationship Id="rId17" Type="http://schemas.openxmlformats.org/officeDocument/2006/relationships/hyperlink" Target="https://firebase.google.com/docs/cloud-messaging/flutter/get-started" TargetMode="External"/><Relationship Id="rId18" Type="http://schemas.openxmlformats.org/officeDocument/2006/relationships/hyperlink" Target="https://github.com/jshttp/proxy-addr/security/advisories/GHSA-jqcg-44mw-7w3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تدقيق تطبيق المتجر Salla Merchant</dc:title>
  <dc:subject>نتائج التدقيق والإصلاحات والتحقق ومتطلبات مراجعة Apple</dc:subject>
  <dc:creator>تدقيق فني بمساعدة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